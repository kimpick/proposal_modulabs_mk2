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D28CB" w14:textId="77777777" w:rsidR="00244457" w:rsidRDefault="00000000">
      <w:pPr>
        <w:spacing w:after="40"/>
        <w:rPr>
          <w:lang w:eastAsia="ko-KR"/>
        </w:rPr>
      </w:pPr>
      <w:proofErr w:type="spellStart"/>
      <w:r>
        <w:rPr>
          <w:b/>
          <w:color w:val="111111"/>
          <w:sz w:val="38"/>
          <w:lang w:eastAsia="ko-KR"/>
        </w:rPr>
        <w:t>하네스</w:t>
      </w:r>
      <w:proofErr w:type="spellEnd"/>
      <w:r>
        <w:rPr>
          <w:b/>
          <w:color w:val="111111"/>
          <w:sz w:val="38"/>
          <w:lang w:eastAsia="ko-KR"/>
        </w:rPr>
        <w:t xml:space="preserve"> 기본 프로젝트 세팅</w:t>
      </w:r>
    </w:p>
    <w:p w14:paraId="1822D994" w14:textId="77777777" w:rsidR="00244457" w:rsidRDefault="00000000">
      <w:pPr>
        <w:pBdr>
          <w:bottom w:val="single" w:sz="20" w:space="6" w:color="EE3E4C"/>
        </w:pBdr>
        <w:spacing w:after="140"/>
        <w:rPr>
          <w:lang w:eastAsia="ko-KR"/>
        </w:rPr>
      </w:pPr>
      <w:r>
        <w:rPr>
          <w:color w:val="5B6270"/>
          <w:sz w:val="20"/>
          <w:lang w:eastAsia="ko-KR"/>
        </w:rPr>
        <w:t>교육 전 환경 점검 · 20분 · MX-harness 폴더(folder, 폴더) 사용</w:t>
      </w:r>
    </w:p>
    <w:p w14:paraId="0C01B07A" w14:textId="77777777" w:rsidR="00244457" w:rsidRDefault="00000000">
      <w:pPr>
        <w:spacing w:before="100" w:after="180"/>
        <w:rPr>
          <w:lang w:eastAsia="ko-KR"/>
        </w:rPr>
      </w:pPr>
      <w:r>
        <w:rPr>
          <w:color w:val="8A919C"/>
          <w:sz w:val="19"/>
          <w:lang w:eastAsia="ko-KR"/>
        </w:rPr>
        <w:t xml:space="preserve">교육일 2026년 8월 21일(금) 예정          </w:t>
      </w:r>
      <w:proofErr w:type="spellStart"/>
      <w:r>
        <w:rPr>
          <w:color w:val="8A919C"/>
          <w:sz w:val="19"/>
          <w:lang w:eastAsia="ko-KR"/>
        </w:rPr>
        <w:t>점검자</w:t>
      </w:r>
      <w:proofErr w:type="spellEnd"/>
      <w:r>
        <w:rPr>
          <w:color w:val="8A919C"/>
          <w:sz w:val="19"/>
          <w:lang w:eastAsia="ko-KR"/>
        </w:rPr>
        <w:t xml:space="preserve"> ______________          점검일 ____ 월 ____ 일</w:t>
      </w:r>
    </w:p>
    <w:tbl>
      <w:tblPr>
        <w:tblW w:w="0" w:type="auto"/>
        <w:tblBorders>
          <w:top w:val="single" w:sz="4" w:space="0" w:color="F4CCD0"/>
          <w:left w:val="single" w:sz="18" w:space="0" w:color="EE3E4C"/>
          <w:bottom w:val="single" w:sz="4" w:space="0" w:color="F4CCD0"/>
          <w:right w:val="single" w:sz="4" w:space="0" w:color="F4CCD0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244457" w14:paraId="566C41E7" w14:textId="77777777">
        <w:tc>
          <w:tcPr>
            <w:tcW w:w="9865" w:type="dxa"/>
            <w:shd w:val="clear" w:color="auto" w:fill="FFF6F7"/>
          </w:tcPr>
          <w:p w14:paraId="37DBE427" w14:textId="77777777" w:rsidR="00244457" w:rsidRDefault="00000000">
            <w:pPr>
              <w:spacing w:before="100" w:after="40" w:line="336" w:lineRule="auto"/>
              <w:rPr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확인할 것은 두 가지입니다. 앱이 내 폴더의 파일을 읽을 수 있는지, 그 폴더에 파일을 만들 수 있는지.</w:t>
            </w:r>
          </w:p>
          <w:p w14:paraId="07BC1B34" w14:textId="1C215374" w:rsidR="00244457" w:rsidRPr="00643722" w:rsidRDefault="00000000" w:rsidP="00643722">
            <w:pPr>
              <w:spacing w:before="40" w:after="40" w:line="336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이 두 가지가 되면 당일 실습은 전부 돌아갑니다. </w:t>
            </w:r>
          </w:p>
        </w:tc>
      </w:tr>
    </w:tbl>
    <w:p w14:paraId="1229149C" w14:textId="77777777" w:rsidR="00244457" w:rsidRDefault="00244457">
      <w:pPr>
        <w:spacing w:after="20"/>
        <w:rPr>
          <w:lang w:eastAsia="ko-KR"/>
        </w:rPr>
      </w:pPr>
    </w:p>
    <w:p w14:paraId="4D086868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0  </w:t>
      </w:r>
      <w:r>
        <w:rPr>
          <w:b/>
          <w:color w:val="111111"/>
          <w:sz w:val="26"/>
          <w:lang w:eastAsia="ko-KR"/>
        </w:rPr>
        <w:t>시작 전에 세 가지를 확인합니다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2959"/>
        <w:gridCol w:w="4538"/>
      </w:tblGrid>
      <w:tr w:rsidR="00244457" w14:paraId="25B21EDF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569A3F69" w14:textId="77777777" w:rsidR="00244457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t>준비물</w:t>
            </w:r>
            <w:proofErr w:type="spellEnd"/>
          </w:p>
        </w:tc>
        <w:tc>
          <w:tcPr>
            <w:tcW w:w="2959" w:type="dxa"/>
            <w:shd w:val="clear" w:color="auto" w:fill="111111"/>
          </w:tcPr>
          <w:p w14:paraId="767F92FB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어떤 상태여야 하나</w:t>
            </w:r>
          </w:p>
        </w:tc>
        <w:tc>
          <w:tcPr>
            <w:tcW w:w="4538" w:type="dxa"/>
            <w:shd w:val="clear" w:color="auto" w:fill="111111"/>
          </w:tcPr>
          <w:p w14:paraId="1736A058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없거나 안 될 때</w:t>
            </w:r>
          </w:p>
        </w:tc>
      </w:tr>
      <w:tr w:rsidR="00244457" w14:paraId="16E6B6EA" w14:textId="77777777">
        <w:trPr>
          <w:cantSplit/>
        </w:trPr>
        <w:tc>
          <w:tcPr>
            <w:tcW w:w="2367" w:type="dxa"/>
          </w:tcPr>
          <w:p w14:paraId="3D570EC1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Claude 데스크톱 앱</w:t>
            </w:r>
          </w:p>
          <w:p w14:paraId="4FDDCF5D" w14:textId="77777777" w:rsidR="00244457" w:rsidRDefault="00000000">
            <w:pPr>
              <w:spacing w:before="10" w:line="322" w:lineRule="auto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클로드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데스크톱</w:t>
            </w:r>
            <w:proofErr w:type="spellEnd"/>
            <w:r>
              <w:rPr>
                <w:sz w:val="20"/>
              </w:rPr>
              <w:t xml:space="preserve"> 앱)</w:t>
            </w:r>
          </w:p>
        </w:tc>
        <w:tc>
          <w:tcPr>
            <w:tcW w:w="2959" w:type="dxa"/>
          </w:tcPr>
          <w:p w14:paraId="0B69070B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설치와 로그인이 끝난 상태</w:t>
            </w:r>
          </w:p>
        </w:tc>
        <w:tc>
          <w:tcPr>
            <w:tcW w:w="4538" w:type="dxa"/>
          </w:tcPr>
          <w:p w14:paraId="573FE5D2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교육 담당자에게 알려 주십시오.</w:t>
            </w:r>
          </w:p>
          <w:p w14:paraId="4960854D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앱과 계정은 회사에서 준비합니다</w:t>
            </w:r>
          </w:p>
        </w:tc>
      </w:tr>
      <w:tr w:rsidR="00244457" w14:paraId="1E496AF3" w14:textId="77777777">
        <w:trPr>
          <w:cantSplit/>
        </w:trPr>
        <w:tc>
          <w:tcPr>
            <w:tcW w:w="2367" w:type="dxa"/>
            <w:shd w:val="clear" w:color="auto" w:fill="FAFAFB"/>
          </w:tcPr>
          <w:p w14:paraId="2C03DD9D" w14:textId="77777777" w:rsidR="00244457" w:rsidRDefault="00000000">
            <w:pPr>
              <w:spacing w:before="80" w:after="10" w:line="322" w:lineRule="auto"/>
            </w:pPr>
            <w:r>
              <w:rPr>
                <w:b/>
                <w:color w:val="111111"/>
                <w:sz w:val="20"/>
              </w:rPr>
              <w:t>MX-harness-kit.zip</w:t>
            </w:r>
          </w:p>
          <w:p w14:paraId="2B59A920" w14:textId="77777777" w:rsidR="00244457" w:rsidRDefault="00000000">
            <w:pPr>
              <w:spacing w:before="10" w:line="322" w:lineRule="auto"/>
            </w:pPr>
            <w:r>
              <w:rPr>
                <w:sz w:val="20"/>
              </w:rPr>
              <w:t>(엠엑스 하네스 키트)</w:t>
            </w:r>
          </w:p>
        </w:tc>
        <w:tc>
          <w:tcPr>
            <w:tcW w:w="2959" w:type="dxa"/>
            <w:shd w:val="clear" w:color="auto" w:fill="FAFAFB"/>
          </w:tcPr>
          <w:p w14:paraId="29BA0957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따로 받으신 압축 파일</w:t>
            </w:r>
          </w:p>
        </w:tc>
        <w:tc>
          <w:tcPr>
            <w:tcW w:w="4538" w:type="dxa"/>
            <w:shd w:val="clear" w:color="auto" w:fill="FAFAFB"/>
          </w:tcPr>
          <w:p w14:paraId="61052AD7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교육 담당자에게 다시 보내 달라고 하십시오</w:t>
            </w:r>
          </w:p>
        </w:tc>
      </w:tr>
      <w:tr w:rsidR="00244457" w14:paraId="2BE29392" w14:textId="77777777">
        <w:trPr>
          <w:cantSplit/>
        </w:trPr>
        <w:tc>
          <w:tcPr>
            <w:tcW w:w="2367" w:type="dxa"/>
          </w:tcPr>
          <w:p w14:paraId="0198B4E3" w14:textId="77777777" w:rsidR="00244457" w:rsidRDefault="00000000">
            <w:pPr>
              <w:spacing w:before="80" w:after="10" w:line="322" w:lineRule="auto"/>
            </w:pPr>
            <w:proofErr w:type="spellStart"/>
            <w:r>
              <w:rPr>
                <w:b/>
                <w:color w:val="111111"/>
                <w:sz w:val="20"/>
              </w:rPr>
              <w:t>파일</w:t>
            </w:r>
            <w:proofErr w:type="spellEnd"/>
            <w:r>
              <w:rPr>
                <w:b/>
                <w:color w:val="111111"/>
                <w:sz w:val="20"/>
              </w:rPr>
              <w:t xml:space="preserve"> </w:t>
            </w:r>
            <w:proofErr w:type="spellStart"/>
            <w:r>
              <w:rPr>
                <w:b/>
                <w:color w:val="111111"/>
                <w:sz w:val="20"/>
              </w:rPr>
              <w:t>탐색기</w:t>
            </w:r>
            <w:proofErr w:type="spellEnd"/>
          </w:p>
          <w:p w14:paraId="5A601C50" w14:textId="77777777" w:rsidR="00244457" w:rsidRDefault="00000000">
            <w:pPr>
              <w:spacing w:before="10" w:line="322" w:lineRule="auto"/>
            </w:pPr>
            <w:r>
              <w:rPr>
                <w:sz w:val="20"/>
              </w:rPr>
              <w:t>(File Explorer, 파일 탐색기)</w:t>
            </w:r>
          </w:p>
        </w:tc>
        <w:tc>
          <w:tcPr>
            <w:tcW w:w="2959" w:type="dxa"/>
          </w:tcPr>
          <w:p w14:paraId="342B1D94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윈도우에 원래 있는 기능</w:t>
            </w:r>
          </w:p>
        </w:tc>
        <w:tc>
          <w:tcPr>
            <w:tcW w:w="4538" w:type="dxa"/>
          </w:tcPr>
          <w:p w14:paraId="751A8703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5단계에서 파일이 실제로 생겼는지</w:t>
            </w:r>
          </w:p>
          <w:p w14:paraId="15BA6C89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눈으로 확인할 때 씁니다</w:t>
            </w:r>
          </w:p>
        </w:tc>
      </w:tr>
    </w:tbl>
    <w:p w14:paraId="03A70B03" w14:textId="77777777" w:rsidR="00244457" w:rsidRDefault="00000000">
      <w:pPr>
        <w:spacing w:before="60"/>
        <w:rPr>
          <w:lang w:eastAsia="ko-KR"/>
        </w:rPr>
      </w:pPr>
      <w:r>
        <w:rPr>
          <w:color w:val="5B6270"/>
          <w:lang w:eastAsia="ko-KR"/>
        </w:rPr>
        <w:t>앱 설치나 로그인이 안 되어 있으면 1단계부터 진행되지 않습니다. 그럴 때는 여기서 멈추고 담당자에게 알리는 것이 가장 빠릅니다.</w:t>
      </w:r>
    </w:p>
    <w:p w14:paraId="3A5E347A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1단계  </w:t>
      </w:r>
      <w:r>
        <w:rPr>
          <w:b/>
          <w:color w:val="111111"/>
          <w:sz w:val="26"/>
          <w:lang w:eastAsia="ko-KR"/>
        </w:rPr>
        <w:t>폴더를 제자리에 두기      (3분)</w:t>
      </w:r>
    </w:p>
    <w:p w14:paraId="4B10039D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 xml:space="preserve">받으신 </w:t>
      </w:r>
      <w:r>
        <w:rPr>
          <w:rFonts w:ascii="Consolas" w:eastAsia="Consolas" w:hAnsi="Consolas"/>
          <w:color w:val="C92434"/>
          <w:sz w:val="20"/>
          <w:lang w:eastAsia="ko-KR"/>
        </w:rPr>
        <w:t>MX-harness-kit.zip</w:t>
      </w:r>
      <w:r>
        <w:rPr>
          <w:lang w:eastAsia="ko-KR"/>
        </w:rPr>
        <w:t xml:space="preserve"> 을 풀면 </w:t>
      </w:r>
      <w:r>
        <w:rPr>
          <w:rFonts w:ascii="Consolas" w:eastAsia="Consolas" w:hAnsi="Consolas"/>
          <w:color w:val="C92434"/>
          <w:sz w:val="20"/>
          <w:lang w:eastAsia="ko-KR"/>
        </w:rPr>
        <w:t>MX-harness</w:t>
      </w:r>
      <w:r>
        <w:rPr>
          <w:lang w:eastAsia="ko-KR"/>
        </w:rPr>
        <w:t xml:space="preserve"> 폴더가 나옵니다.</w:t>
      </w:r>
    </w:p>
    <w:p w14:paraId="406768F7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 xml:space="preserve">이 폴더를 </w:t>
      </w:r>
      <w:proofErr w:type="spellStart"/>
      <w:r>
        <w:rPr>
          <w:b/>
          <w:color w:val="111111"/>
          <w:lang w:eastAsia="ko-KR"/>
        </w:rPr>
        <w:t>폴더째로</w:t>
      </w:r>
      <w:proofErr w:type="spellEnd"/>
      <w:r>
        <w:rPr>
          <w:lang w:eastAsia="ko-KR"/>
        </w:rPr>
        <w:t xml:space="preserve"> </w:t>
      </w:r>
      <w:r>
        <w:rPr>
          <w:b/>
          <w:color w:val="111111"/>
          <w:lang w:eastAsia="ko-KR"/>
        </w:rPr>
        <w:t>문서</w:t>
      </w:r>
      <w:r>
        <w:rPr>
          <w:lang w:eastAsia="ko-KR"/>
        </w:rPr>
        <w:t xml:space="preserve"> 폴더 안에 둡니다. 안에 있는 파일만 따로 옮기지 않습니다.</w:t>
      </w:r>
    </w:p>
    <w:p w14:paraId="5A3297C8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 xml:space="preserve">자리 예) </w:t>
      </w:r>
      <w:r>
        <w:rPr>
          <w:rFonts w:ascii="Consolas" w:eastAsia="Consolas" w:hAnsi="Consolas"/>
          <w:color w:val="C92434"/>
          <w:sz w:val="20"/>
          <w:lang w:eastAsia="ko-KR"/>
        </w:rPr>
        <w:t>C:\Users\&lt;사번&gt;\Documents\MX-harness</w:t>
      </w:r>
    </w:p>
    <w:p w14:paraId="61F5BB81" w14:textId="77777777" w:rsidR="00244457" w:rsidRDefault="00000000">
      <w:pPr>
        <w:spacing w:before="100" w:after="60"/>
        <w:rPr>
          <w:lang w:eastAsia="ko-KR"/>
        </w:rPr>
      </w:pPr>
      <w:r>
        <w:rPr>
          <w:lang w:eastAsia="ko-KR"/>
        </w:rPr>
        <w:t>폴더를 열어 아래가 보이면 제대로 놓인 것입니다.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959"/>
        <w:gridCol w:w="6905"/>
      </w:tblGrid>
      <w:tr w:rsidR="00244457" w14:paraId="0BF06D00" w14:textId="77777777">
        <w:trPr>
          <w:cantSplit/>
          <w:tblHeader/>
        </w:trPr>
        <w:tc>
          <w:tcPr>
            <w:tcW w:w="2959" w:type="dxa"/>
            <w:shd w:val="clear" w:color="auto" w:fill="111111"/>
          </w:tcPr>
          <w:p w14:paraId="2B273AA0" w14:textId="77777777" w:rsidR="00244457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안에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있는</w:t>
            </w:r>
            <w:proofErr w:type="spellEnd"/>
            <w:r>
              <w:rPr>
                <w:b/>
                <w:color w:val="FFFFFF"/>
                <w:sz w:val="19"/>
              </w:rPr>
              <w:t xml:space="preserve"> 것</w:t>
            </w:r>
          </w:p>
        </w:tc>
        <w:tc>
          <w:tcPr>
            <w:tcW w:w="6905" w:type="dxa"/>
            <w:shd w:val="clear" w:color="auto" w:fill="111111"/>
          </w:tcPr>
          <w:p w14:paraId="1B00E225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무엇인가</w:t>
            </w:r>
          </w:p>
        </w:tc>
      </w:tr>
      <w:tr w:rsidR="00244457" w14:paraId="18EB8689" w14:textId="77777777">
        <w:trPr>
          <w:cantSplit/>
        </w:trPr>
        <w:tc>
          <w:tcPr>
            <w:tcW w:w="2959" w:type="dxa"/>
          </w:tcPr>
          <w:p w14:paraId="21925E63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_check.md</w:t>
            </w:r>
          </w:p>
        </w:tc>
        <w:tc>
          <w:tcPr>
            <w:tcW w:w="6905" w:type="dxa"/>
          </w:tcPr>
          <w:p w14:paraId="073BB716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4단계 읽기 확인에 쓰는 파일</w:t>
            </w:r>
          </w:p>
        </w:tc>
      </w:tr>
      <w:tr w:rsidR="00244457" w14:paraId="6E5AD096" w14:textId="77777777">
        <w:trPr>
          <w:cantSplit/>
        </w:trPr>
        <w:tc>
          <w:tcPr>
            <w:tcW w:w="2959" w:type="dxa"/>
            <w:shd w:val="clear" w:color="auto" w:fill="FAFAFB"/>
          </w:tcPr>
          <w:p w14:paraId="1E94EA72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 xml:space="preserve">README </w:t>
            </w:r>
            <w:proofErr w:type="spellStart"/>
            <w:r>
              <w:rPr>
                <w:b/>
                <w:color w:val="111111"/>
                <w:sz w:val="20"/>
              </w:rPr>
              <w:t>파일</w:t>
            </w:r>
            <w:proofErr w:type="spellEnd"/>
          </w:p>
        </w:tc>
        <w:tc>
          <w:tcPr>
            <w:tcW w:w="6905" w:type="dxa"/>
            <w:shd w:val="clear" w:color="auto" w:fill="FAFAFB"/>
          </w:tcPr>
          <w:p w14:paraId="51F2E57D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키트 사용법을 적어 둔 안내문</w:t>
            </w:r>
          </w:p>
        </w:tc>
      </w:tr>
      <w:tr w:rsidR="00244457" w14:paraId="16B856D6" w14:textId="77777777">
        <w:trPr>
          <w:cantSplit/>
        </w:trPr>
        <w:tc>
          <w:tcPr>
            <w:tcW w:w="2959" w:type="dxa"/>
          </w:tcPr>
          <w:p w14:paraId="2D010514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knowledge</w:t>
            </w:r>
          </w:p>
        </w:tc>
        <w:tc>
          <w:tcPr>
            <w:tcW w:w="6905" w:type="dxa"/>
          </w:tcPr>
          <w:p w14:paraId="1B2C8A0A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앱이 파일을 만들어 넣을 자리. 5단계에서 씁니다</w:t>
            </w:r>
          </w:p>
        </w:tc>
      </w:tr>
      <w:tr w:rsidR="00244457" w14:paraId="0C33F9D0" w14:textId="77777777">
        <w:trPr>
          <w:cantSplit/>
        </w:trPr>
        <w:tc>
          <w:tcPr>
            <w:tcW w:w="2959" w:type="dxa"/>
            <w:shd w:val="clear" w:color="auto" w:fill="FAFAFB"/>
          </w:tcPr>
          <w:p w14:paraId="38E801DF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source · input · output · skills</w:t>
            </w:r>
          </w:p>
        </w:tc>
        <w:tc>
          <w:tcPr>
            <w:tcW w:w="6905" w:type="dxa"/>
            <w:shd w:val="clear" w:color="auto" w:fill="FAFAFB"/>
          </w:tcPr>
          <w:p w14:paraId="379C8F58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당일 실습에 쓸 폴더. 지금 비어 있는 것이 정상입니다</w:t>
            </w:r>
          </w:p>
        </w:tc>
      </w:tr>
    </w:tbl>
    <w:p w14:paraId="4103680B" w14:textId="77777777" w:rsidR="00244457" w:rsidRDefault="00244457">
      <w:pPr>
        <w:spacing w:after="20"/>
        <w:rPr>
          <w:lang w:eastAsia="ko-KR"/>
        </w:rPr>
      </w:pPr>
    </w:p>
    <w:tbl>
      <w:tblPr>
        <w:tblW w:w="0" w:type="auto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244457" w14:paraId="61BB55EF" w14:textId="77777777">
        <w:tc>
          <w:tcPr>
            <w:tcW w:w="9865" w:type="dxa"/>
            <w:shd w:val="clear" w:color="auto" w:fill="F2F3F6"/>
          </w:tcPr>
          <w:p w14:paraId="3ABB52C6" w14:textId="77777777" w:rsidR="00244457" w:rsidRDefault="00000000">
            <w:pPr>
              <w:spacing w:before="100" w:after="40" w:line="336" w:lineRule="auto"/>
              <w:rPr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폴더 이름은 바꾸지 마십시오.</w:t>
            </w:r>
            <w:r>
              <w:rPr>
                <w:lang w:eastAsia="ko-KR"/>
              </w:rPr>
              <w:t xml:space="preserve"> 당일 화면에 나오는 이름과 달라지면 서른 명이 동시에 헤맵니다.</w:t>
            </w:r>
          </w:p>
          <w:p w14:paraId="3F635B88" w14:textId="77777777" w:rsidR="00244457" w:rsidRDefault="00000000">
            <w:pPr>
              <w:spacing w:before="40" w:after="100" w:line="336" w:lineRule="auto"/>
              <w:rPr>
                <w:lang w:eastAsia="ko-KR"/>
              </w:rPr>
            </w:pPr>
            <w:r>
              <w:rPr>
                <w:lang w:eastAsia="ko-KR"/>
              </w:rPr>
              <w:t>바탕화면이나 다운로드 폴더에 두어도 돌아가기는 합니다. 다만 자리가 달라지면 문제가 생겼을 때 찾기 어렵습니다.</w:t>
            </w:r>
          </w:p>
        </w:tc>
      </w:tr>
    </w:tbl>
    <w:p w14:paraId="6ADC9062" w14:textId="77777777" w:rsidR="00244457" w:rsidRDefault="00244457">
      <w:pPr>
        <w:spacing w:after="20"/>
        <w:rPr>
          <w:lang w:eastAsia="ko-KR"/>
        </w:rPr>
      </w:pPr>
    </w:p>
    <w:p w14:paraId="2A9BE249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2단계  </w:t>
      </w:r>
      <w:r>
        <w:rPr>
          <w:b/>
          <w:color w:val="111111"/>
          <w:sz w:val="26"/>
          <w:lang w:eastAsia="ko-KR"/>
        </w:rPr>
        <w:t>앱에서 Code 탭 열기      (2분)</w:t>
      </w:r>
    </w:p>
    <w:p w14:paraId="3944C68A" w14:textId="77777777" w:rsidR="00244457" w:rsidRDefault="00000000">
      <w:pPr>
        <w:rPr>
          <w:lang w:eastAsia="ko-KR"/>
        </w:rPr>
      </w:pPr>
      <w:r>
        <w:rPr>
          <w:lang w:eastAsia="ko-KR"/>
        </w:rPr>
        <w:t xml:space="preserve">앱에는 탭(tab, 탭)이 세 개 있습니다. 내 PC의 파일을 읽고 쓰는 것은 </w:t>
      </w:r>
      <w:r>
        <w:rPr>
          <w:b/>
          <w:color w:val="111111"/>
          <w:lang w:eastAsia="ko-KR"/>
        </w:rPr>
        <w:t>Code 탭에서만</w:t>
      </w:r>
      <w:r>
        <w:rPr>
          <w:lang w:eastAsia="ko-KR"/>
        </w:rPr>
        <w:t xml:space="preserve"> 됩니다. 다른 탭에서 물으면 파일을 못 읽고 일반적인 답만 옵니다.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5524"/>
        <w:gridCol w:w="2367"/>
      </w:tblGrid>
      <w:tr w:rsidR="00244457" w14:paraId="24E4ECF3" w14:textId="77777777">
        <w:trPr>
          <w:cantSplit/>
          <w:tblHeader/>
        </w:trPr>
        <w:tc>
          <w:tcPr>
            <w:tcW w:w="1973" w:type="dxa"/>
            <w:shd w:val="clear" w:color="auto" w:fill="111111"/>
          </w:tcPr>
          <w:p w14:paraId="1E816291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탭</w:t>
            </w:r>
          </w:p>
        </w:tc>
        <w:tc>
          <w:tcPr>
            <w:tcW w:w="5524" w:type="dxa"/>
            <w:shd w:val="clear" w:color="auto" w:fill="111111"/>
          </w:tcPr>
          <w:p w14:paraId="64AF249F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무엇을 하는 곳인가</w:t>
            </w:r>
          </w:p>
        </w:tc>
        <w:tc>
          <w:tcPr>
            <w:tcW w:w="2367" w:type="dxa"/>
            <w:shd w:val="clear" w:color="auto" w:fill="111111"/>
          </w:tcPr>
          <w:p w14:paraId="2E1CE0B3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오늘 쓰나</w:t>
            </w:r>
          </w:p>
        </w:tc>
      </w:tr>
      <w:tr w:rsidR="00244457" w14:paraId="3A9D9E9F" w14:textId="77777777">
        <w:trPr>
          <w:cantSplit/>
        </w:trPr>
        <w:tc>
          <w:tcPr>
            <w:tcW w:w="1973" w:type="dxa"/>
          </w:tcPr>
          <w:p w14:paraId="7D62E969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Chat (챗)</w:t>
            </w:r>
          </w:p>
        </w:tc>
        <w:tc>
          <w:tcPr>
            <w:tcW w:w="5524" w:type="dxa"/>
          </w:tcPr>
          <w:p w14:paraId="56A157C1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대화만 주고받는 곳</w:t>
            </w:r>
          </w:p>
        </w:tc>
        <w:tc>
          <w:tcPr>
            <w:tcW w:w="2367" w:type="dxa"/>
          </w:tcPr>
          <w:p w14:paraId="06B075A3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쓰지 않습니다</w:t>
            </w:r>
          </w:p>
        </w:tc>
      </w:tr>
      <w:tr w:rsidR="00244457" w14:paraId="7DF10912" w14:textId="77777777">
        <w:trPr>
          <w:cantSplit/>
        </w:trPr>
        <w:tc>
          <w:tcPr>
            <w:tcW w:w="1973" w:type="dxa"/>
            <w:shd w:val="clear" w:color="auto" w:fill="FAFAFB"/>
          </w:tcPr>
          <w:p w14:paraId="4BDAFA46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Cowork (코워크)</w:t>
            </w:r>
          </w:p>
        </w:tc>
        <w:tc>
          <w:tcPr>
            <w:tcW w:w="5524" w:type="dxa"/>
            <w:shd w:val="clear" w:color="auto" w:fill="FAFAFB"/>
          </w:tcPr>
          <w:p w14:paraId="2AC03855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문서 작업을 같이 하는 곳</w:t>
            </w:r>
          </w:p>
        </w:tc>
        <w:tc>
          <w:tcPr>
            <w:tcW w:w="2367" w:type="dxa"/>
            <w:shd w:val="clear" w:color="auto" w:fill="FAFAFB"/>
          </w:tcPr>
          <w:p w14:paraId="2B3DD3BF" w14:textId="77777777" w:rsidR="00244457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쓰지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않습니다</w:t>
            </w:r>
            <w:proofErr w:type="spellEnd"/>
          </w:p>
        </w:tc>
      </w:tr>
      <w:tr w:rsidR="00244457" w14:paraId="788968EB" w14:textId="77777777">
        <w:trPr>
          <w:cantSplit/>
        </w:trPr>
        <w:tc>
          <w:tcPr>
            <w:tcW w:w="1973" w:type="dxa"/>
          </w:tcPr>
          <w:p w14:paraId="22F5EAB5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Code (코드)</w:t>
            </w:r>
          </w:p>
        </w:tc>
        <w:tc>
          <w:tcPr>
            <w:tcW w:w="5524" w:type="dxa"/>
          </w:tcPr>
          <w:p w14:paraId="4F39DC46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내 PC의 폴더를 연결해 파일을 읽고 만드는 곳</w:t>
            </w:r>
          </w:p>
        </w:tc>
        <w:tc>
          <w:tcPr>
            <w:tcW w:w="2367" w:type="dxa"/>
          </w:tcPr>
          <w:p w14:paraId="79C43DF2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 xml:space="preserve">이 </w:t>
            </w:r>
            <w:proofErr w:type="spellStart"/>
            <w:r>
              <w:rPr>
                <w:b/>
                <w:color w:val="111111"/>
                <w:sz w:val="20"/>
              </w:rPr>
              <w:t>탭만</w:t>
            </w:r>
            <w:proofErr w:type="spellEnd"/>
            <w:r>
              <w:rPr>
                <w:b/>
                <w:color w:val="111111"/>
                <w:sz w:val="20"/>
              </w:rPr>
              <w:t xml:space="preserve"> </w:t>
            </w:r>
            <w:proofErr w:type="spellStart"/>
            <w:r>
              <w:rPr>
                <w:b/>
                <w:color w:val="111111"/>
                <w:sz w:val="20"/>
              </w:rPr>
              <w:t>씁니다</w:t>
            </w:r>
            <w:proofErr w:type="spellEnd"/>
          </w:p>
        </w:tc>
      </w:tr>
    </w:tbl>
    <w:p w14:paraId="4A8AF0E3" w14:textId="77777777" w:rsidR="00244457" w:rsidRDefault="00244457">
      <w:pPr>
        <w:spacing w:after="20"/>
      </w:pPr>
    </w:p>
    <w:p w14:paraId="4F48157F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3단계  </w:t>
      </w:r>
      <w:r>
        <w:rPr>
          <w:b/>
          <w:color w:val="111111"/>
          <w:sz w:val="26"/>
          <w:lang w:eastAsia="ko-KR"/>
        </w:rPr>
        <w:t>작업 폴더 연결하기      (3분)</w:t>
      </w:r>
    </w:p>
    <w:p w14:paraId="1B6D8B98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 xml:space="preserve">Code 탭에서 폴더를 고르는 항목을 찾아 </w:t>
      </w:r>
      <w:r>
        <w:rPr>
          <w:rFonts w:ascii="Consolas" w:eastAsia="Consolas" w:hAnsi="Consolas"/>
          <w:color w:val="C92434"/>
          <w:sz w:val="20"/>
          <w:lang w:eastAsia="ko-KR"/>
        </w:rPr>
        <w:t>MX-harness</w:t>
      </w:r>
      <w:r>
        <w:rPr>
          <w:lang w:eastAsia="ko-KR"/>
        </w:rPr>
        <w:t xml:space="preserve"> 폴더를 고릅니다.</w:t>
      </w:r>
    </w:p>
    <w:p w14:paraId="5491139E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 xml:space="preserve">“이 폴더에 접근해도 되나요” 같은 창이 뜨면 </w:t>
      </w:r>
      <w:r>
        <w:rPr>
          <w:b/>
          <w:color w:val="111111"/>
          <w:lang w:eastAsia="ko-KR"/>
        </w:rPr>
        <w:t>허용</w:t>
      </w:r>
      <w:r>
        <w:rPr>
          <w:lang w:eastAsia="ko-KR"/>
        </w:rPr>
        <w:t>을 누릅니다. 허용하지 않으면 파일을 읽지 못합니다.</w:t>
      </w:r>
    </w:p>
    <w:p w14:paraId="5CAA8696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 xml:space="preserve">연결되면 파일 목록에 </w:t>
      </w:r>
      <w:r>
        <w:rPr>
          <w:rFonts w:ascii="Consolas" w:eastAsia="Consolas" w:hAnsi="Consolas"/>
          <w:color w:val="C92434"/>
          <w:sz w:val="20"/>
          <w:lang w:eastAsia="ko-KR"/>
        </w:rPr>
        <w:t>_check.md</w:t>
      </w:r>
      <w:r>
        <w:rPr>
          <w:lang w:eastAsia="ko-KR"/>
        </w:rPr>
        <w:t xml:space="preserve"> 가 보입니다. 여기까지 오면 절반은 끝났습니다.</w:t>
      </w:r>
    </w:p>
    <w:p w14:paraId="14FA21CE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lastRenderedPageBreak/>
        <w:t xml:space="preserve">4단계  </w:t>
      </w:r>
      <w:r>
        <w:rPr>
          <w:b/>
          <w:color w:val="111111"/>
          <w:sz w:val="26"/>
          <w:lang w:eastAsia="ko-KR"/>
        </w:rPr>
        <w:t>읽기 확인      (3분)</w:t>
      </w:r>
    </w:p>
    <w:p w14:paraId="5AEF923C" w14:textId="77777777" w:rsidR="00244457" w:rsidRDefault="00000000">
      <w:pPr>
        <w:rPr>
          <w:lang w:eastAsia="ko-KR"/>
        </w:rPr>
      </w:pPr>
      <w:r>
        <w:rPr>
          <w:lang w:eastAsia="ko-KR"/>
        </w:rPr>
        <w:t>아래 문장을 그대로 입력해 보십시오. 고쳐 쓰지 않아도 됩니다.</w:t>
      </w:r>
    </w:p>
    <w:tbl>
      <w:tblPr>
        <w:tblW w:w="0" w:type="auto"/>
        <w:tblBorders>
          <w:top w:val="single" w:sz="4" w:space="0" w:color="E4E4E8"/>
          <w:left w:val="single" w:sz="18" w:space="0" w:color="EE3E4C"/>
          <w:bottom w:val="single" w:sz="4" w:space="0" w:color="E4E4E8"/>
          <w:right w:val="single" w:sz="4" w:space="0" w:color="E4E4E8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244457" w14:paraId="6224446C" w14:textId="77777777">
        <w:tc>
          <w:tcPr>
            <w:tcW w:w="9865" w:type="dxa"/>
            <w:shd w:val="clear" w:color="auto" w:fill="F2F3F6"/>
          </w:tcPr>
          <w:p w14:paraId="33C9DCB1" w14:textId="77777777" w:rsidR="00244457" w:rsidRDefault="00000000">
            <w:pPr>
              <w:spacing w:before="100" w:after="100" w:line="336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111111"/>
                <w:sz w:val="20"/>
                <w:lang w:eastAsia="ko-KR"/>
              </w:rPr>
              <w:t>_check.md 파일 내용을 읽어줘</w:t>
            </w:r>
          </w:p>
        </w:tc>
      </w:tr>
    </w:tbl>
    <w:p w14:paraId="2461C013" w14:textId="77777777" w:rsidR="00244457" w:rsidRDefault="00244457">
      <w:pPr>
        <w:spacing w:after="20"/>
        <w:rPr>
          <w:lang w:eastAsia="ko-KR"/>
        </w:rPr>
      </w:pPr>
    </w:p>
    <w:p w14:paraId="55124E66" w14:textId="77777777" w:rsidR="00244457" w:rsidRDefault="00000000">
      <w:pPr>
        <w:spacing w:before="100"/>
        <w:rPr>
          <w:lang w:eastAsia="ko-KR"/>
        </w:rPr>
      </w:pPr>
      <w:r>
        <w:rPr>
          <w:b/>
          <w:color w:val="111111"/>
          <w:lang w:eastAsia="ko-KR"/>
        </w:rPr>
        <w:t>통과 기준</w:t>
      </w:r>
      <w:r>
        <w:rPr>
          <w:lang w:eastAsia="ko-KR"/>
        </w:rPr>
        <w:t xml:space="preserve"> — 답에 </w:t>
      </w:r>
      <w:r>
        <w:rPr>
          <w:rFonts w:ascii="Consolas" w:eastAsia="Consolas" w:hAnsi="Consolas"/>
          <w:color w:val="C92434"/>
          <w:sz w:val="20"/>
          <w:lang w:eastAsia="ko-KR"/>
        </w:rPr>
        <w:t>환경 준비 완료</w:t>
      </w:r>
      <w:r>
        <w:rPr>
          <w:lang w:eastAsia="ko-KR"/>
        </w:rPr>
        <w:t xml:space="preserve"> 라는 문장이 나오면 통과입니다.</w:t>
      </w:r>
    </w:p>
    <w:p w14:paraId="3A56936B" w14:textId="77777777" w:rsidR="00244457" w:rsidRDefault="00000000">
      <w:pPr>
        <w:spacing w:after="140"/>
        <w:rPr>
          <w:lang w:eastAsia="ko-KR"/>
        </w:rPr>
      </w:pPr>
      <w:r>
        <w:rPr>
          <w:color w:val="5B6270"/>
          <w:lang w:eastAsia="ko-KR"/>
        </w:rPr>
        <w:t>나오지 않으면 뒤쪽 표의 A, B</w:t>
      </w:r>
      <w:proofErr w:type="spellStart"/>
      <w:r>
        <w:rPr>
          <w:color w:val="5B6270"/>
          <w:lang w:eastAsia="ko-KR"/>
        </w:rPr>
        <w:t>를</w:t>
      </w:r>
      <w:proofErr w:type="spellEnd"/>
      <w:r>
        <w:rPr>
          <w:color w:val="5B6270"/>
          <w:lang w:eastAsia="ko-KR"/>
        </w:rPr>
        <w:t xml:space="preserve"> 보십시오.</w:t>
      </w:r>
    </w:p>
    <w:p w14:paraId="26624D15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5단계  </w:t>
      </w:r>
      <w:r>
        <w:rPr>
          <w:b/>
          <w:color w:val="111111"/>
          <w:sz w:val="26"/>
          <w:lang w:eastAsia="ko-KR"/>
        </w:rPr>
        <w:t>쓰기 확인 — 가장 중요한 단계      (6분)</w:t>
      </w:r>
    </w:p>
    <w:p w14:paraId="2433F6F9" w14:textId="77777777" w:rsidR="00244457" w:rsidRDefault="00000000">
      <w:pPr>
        <w:rPr>
          <w:lang w:eastAsia="ko-KR"/>
        </w:rPr>
      </w:pPr>
      <w:r>
        <w:rPr>
          <w:lang w:eastAsia="ko-KR"/>
        </w:rPr>
        <w:t>이어서 아래 문장을 그대로 입력합니다.</w:t>
      </w:r>
    </w:p>
    <w:tbl>
      <w:tblPr>
        <w:tblW w:w="0" w:type="auto"/>
        <w:tblBorders>
          <w:top w:val="single" w:sz="4" w:space="0" w:color="E4E4E8"/>
          <w:left w:val="single" w:sz="18" w:space="0" w:color="EE3E4C"/>
          <w:bottom w:val="single" w:sz="4" w:space="0" w:color="E4E4E8"/>
          <w:right w:val="single" w:sz="4" w:space="0" w:color="E4E4E8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244457" w14:paraId="4E4091F7" w14:textId="77777777">
        <w:tc>
          <w:tcPr>
            <w:tcW w:w="9865" w:type="dxa"/>
            <w:shd w:val="clear" w:color="auto" w:fill="F2F3F6"/>
          </w:tcPr>
          <w:p w14:paraId="789667D9" w14:textId="77777777" w:rsidR="00244457" w:rsidRDefault="00000000">
            <w:pPr>
              <w:spacing w:before="100" w:after="40" w:line="336" w:lineRule="auto"/>
            </w:pPr>
            <w:r>
              <w:rPr>
                <w:rFonts w:ascii="Consolas" w:eastAsia="Consolas" w:hAnsi="Consolas"/>
                <w:color w:val="111111"/>
                <w:sz w:val="20"/>
              </w:rPr>
              <w:t xml:space="preserve">knowledge </w:t>
            </w:r>
            <w:proofErr w:type="spellStart"/>
            <w:r>
              <w:rPr>
                <w:rFonts w:ascii="Consolas" w:eastAsia="Consolas" w:hAnsi="Consolas"/>
                <w:color w:val="111111"/>
                <w:sz w:val="20"/>
              </w:rPr>
              <w:t>폴더에</w:t>
            </w:r>
            <w:proofErr w:type="spellEnd"/>
            <w:r>
              <w:rPr>
                <w:rFonts w:ascii="Consolas" w:eastAsia="Consolas" w:hAnsi="Consolas"/>
                <w:color w:val="111111"/>
                <w:sz w:val="20"/>
              </w:rPr>
              <w:t xml:space="preserve"> test-node.md </w:t>
            </w:r>
            <w:proofErr w:type="spellStart"/>
            <w:r>
              <w:rPr>
                <w:rFonts w:ascii="Consolas" w:eastAsia="Consolas" w:hAnsi="Consolas"/>
                <w:color w:val="111111"/>
                <w:sz w:val="20"/>
              </w:rPr>
              <w:t>파일을</w:t>
            </w:r>
            <w:proofErr w:type="spellEnd"/>
            <w:r>
              <w:rPr>
                <w:rFonts w:ascii="Consolas" w:eastAsia="Consolas" w:hAnsi="Consolas"/>
                <w:color w:val="111111"/>
                <w:sz w:val="20"/>
              </w:rPr>
              <w:t xml:space="preserve"> 만들고,</w:t>
            </w:r>
          </w:p>
          <w:p w14:paraId="3D1AF548" w14:textId="77777777" w:rsidR="00244457" w:rsidRDefault="00000000">
            <w:pPr>
              <w:spacing w:before="40" w:after="100" w:line="336" w:lineRule="auto"/>
            </w:pPr>
            <w:r>
              <w:rPr>
                <w:rFonts w:ascii="Consolas" w:eastAsia="Consolas" w:hAnsi="Consolas"/>
                <w:color w:val="111111"/>
                <w:sz w:val="20"/>
              </w:rPr>
              <w:t>맨 위에 title과 type을 넣어줘</w:t>
            </w:r>
          </w:p>
        </w:tc>
      </w:tr>
    </w:tbl>
    <w:p w14:paraId="1E2C7D29" w14:textId="77777777" w:rsidR="00244457" w:rsidRDefault="00244457">
      <w:pPr>
        <w:spacing w:after="20"/>
      </w:pPr>
    </w:p>
    <w:tbl>
      <w:tblPr>
        <w:tblW w:w="0" w:type="auto"/>
        <w:tblBorders>
          <w:top w:val="single" w:sz="4" w:space="0" w:color="F4CCD0"/>
          <w:left w:val="single" w:sz="18" w:space="0" w:color="EE3E4C"/>
          <w:bottom w:val="single" w:sz="4" w:space="0" w:color="F4CCD0"/>
          <w:right w:val="single" w:sz="4" w:space="0" w:color="F4CCD0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244457" w14:paraId="7947EC27" w14:textId="77777777">
        <w:tc>
          <w:tcPr>
            <w:tcW w:w="9865" w:type="dxa"/>
            <w:shd w:val="clear" w:color="auto" w:fill="FFF6F7"/>
          </w:tcPr>
          <w:p w14:paraId="2BCA4BDD" w14:textId="458B5AF6" w:rsidR="00244457" w:rsidRDefault="00000000">
            <w:pPr>
              <w:spacing w:before="100" w:after="40" w:line="336" w:lineRule="auto"/>
              <w:rPr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Accept(승인) 버튼이 뜨면 반드시 누르십시오.</w:t>
            </w:r>
          </w:p>
          <w:p w14:paraId="0ACD1915" w14:textId="77777777" w:rsidR="00244457" w:rsidRDefault="00000000">
            <w:pPr>
              <w:spacing w:before="40" w:after="100" w:line="336" w:lineRule="auto"/>
              <w:rPr>
                <w:lang w:eastAsia="ko-KR"/>
              </w:rPr>
            </w:pPr>
            <w:r>
              <w:rPr>
                <w:lang w:eastAsia="ko-KR"/>
              </w:rPr>
              <w:t>앱은 파일을 만들거나 고치기 전에 매번 승인을 받습니다. 이 버튼을 누르지 않으면 앱이 “만들었습니다”</w:t>
            </w:r>
            <w:proofErr w:type="spellStart"/>
            <w:r>
              <w:rPr>
                <w:lang w:eastAsia="ko-KR"/>
              </w:rPr>
              <w:t>라고</w:t>
            </w:r>
            <w:proofErr w:type="spellEnd"/>
            <w:r>
              <w:rPr>
                <w:lang w:eastAsia="ko-KR"/>
              </w:rPr>
              <w:t xml:space="preserve"> 답해도 파일은 없습니다. 당일 가장 많이 누를 버튼입니다.</w:t>
            </w:r>
          </w:p>
        </w:tc>
      </w:tr>
    </w:tbl>
    <w:p w14:paraId="573B96D8" w14:textId="77777777" w:rsidR="00244457" w:rsidRDefault="00244457">
      <w:pPr>
        <w:spacing w:after="20"/>
        <w:rPr>
          <w:lang w:eastAsia="ko-KR"/>
        </w:rPr>
      </w:pPr>
    </w:p>
    <w:p w14:paraId="2416ADEB" w14:textId="77777777" w:rsidR="00244457" w:rsidRDefault="00000000">
      <w:pPr>
        <w:keepNext/>
        <w:spacing w:before="220"/>
        <w:rPr>
          <w:lang w:eastAsia="ko-KR"/>
        </w:rPr>
      </w:pPr>
      <w:r>
        <w:rPr>
          <w:b/>
          <w:color w:val="111111"/>
          <w:sz w:val="22"/>
          <w:lang w:eastAsia="ko-KR"/>
        </w:rPr>
        <w:t>통과 기준 — 두 가지를 눈으로 봅니다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244457" w14:paraId="4EC66C6F" w14:textId="77777777">
        <w:trPr>
          <w:cantSplit/>
          <w:tblHeader/>
        </w:trPr>
        <w:tc>
          <w:tcPr>
            <w:tcW w:w="2565" w:type="dxa"/>
            <w:shd w:val="clear" w:color="auto" w:fill="111111"/>
          </w:tcPr>
          <w:p w14:paraId="151AD4DC" w14:textId="77777777" w:rsidR="00244457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t>확인할</w:t>
            </w:r>
            <w:proofErr w:type="spellEnd"/>
            <w:r>
              <w:rPr>
                <w:b/>
                <w:color w:val="FFFFFF"/>
                <w:sz w:val="19"/>
              </w:rPr>
              <w:t xml:space="preserve"> 것</w:t>
            </w:r>
          </w:p>
        </w:tc>
        <w:tc>
          <w:tcPr>
            <w:tcW w:w="7300" w:type="dxa"/>
            <w:shd w:val="clear" w:color="auto" w:fill="111111"/>
          </w:tcPr>
          <w:p w14:paraId="4164B026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어떻게 확인하나</w:t>
            </w:r>
          </w:p>
        </w:tc>
      </w:tr>
      <w:tr w:rsidR="00244457" w14:paraId="49B3DB80" w14:textId="77777777">
        <w:trPr>
          <w:cantSplit/>
        </w:trPr>
        <w:tc>
          <w:tcPr>
            <w:tcW w:w="2565" w:type="dxa"/>
          </w:tcPr>
          <w:p w14:paraId="2D3AB4DE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① 파일이 실제로 있다</w:t>
            </w:r>
          </w:p>
        </w:tc>
        <w:tc>
          <w:tcPr>
            <w:tcW w:w="7300" w:type="dxa"/>
          </w:tcPr>
          <w:p w14:paraId="40397A9F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파일 탐색기로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MX-harness\knowledge</w:t>
            </w:r>
            <w:r>
              <w:rPr>
                <w:sz w:val="20"/>
                <w:lang w:eastAsia="ko-KR"/>
              </w:rPr>
              <w:t xml:space="preserve"> 폴더를 직접 열어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test-node.md</w:t>
            </w:r>
            <w:r>
              <w:rPr>
                <w:sz w:val="20"/>
                <w:lang w:eastAsia="ko-KR"/>
              </w:rPr>
              <w:t xml:space="preserve"> 가 있는지 봅니다.</w:t>
            </w:r>
          </w:p>
          <w:p w14:paraId="7821F4A8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앱의 답만 믿지 않습니다. 답과 실제가 다른 경우가 있습니다</w:t>
            </w:r>
          </w:p>
        </w:tc>
      </w:tr>
      <w:tr w:rsidR="00244457" w14:paraId="16E4863D" w14:textId="77777777">
        <w:trPr>
          <w:cantSplit/>
        </w:trPr>
        <w:tc>
          <w:tcPr>
            <w:tcW w:w="2565" w:type="dxa"/>
            <w:shd w:val="clear" w:color="auto" w:fill="FAFAFB"/>
          </w:tcPr>
          <w:p w14:paraId="13F88AC1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② 파일 안에 정보가 들어 있다</w:t>
            </w:r>
          </w:p>
        </w:tc>
        <w:tc>
          <w:tcPr>
            <w:tcW w:w="7300" w:type="dxa"/>
            <w:shd w:val="clear" w:color="auto" w:fill="FAFAFB"/>
          </w:tcPr>
          <w:p w14:paraId="40EFCC01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그 파일을 메모장으로 열어, 맨 위에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---</w:t>
            </w:r>
            <w:r>
              <w:rPr>
                <w:sz w:val="20"/>
                <w:lang w:eastAsia="ko-KR"/>
              </w:rPr>
              <w:t xml:space="preserve"> 로 감싼 부분이 있고 그 안에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title</w:t>
            </w:r>
            <w:r>
              <w:rPr>
                <w:sz w:val="20"/>
                <w:lang w:eastAsia="ko-KR"/>
              </w:rPr>
              <w:t xml:space="preserve"> 과 </w:t>
            </w:r>
            <w:r>
              <w:rPr>
                <w:rFonts w:ascii="Consolas" w:eastAsia="Consolas" w:hAnsi="Consolas"/>
                <w:color w:val="C92434"/>
                <w:sz w:val="19"/>
                <w:lang w:eastAsia="ko-KR"/>
              </w:rPr>
              <w:t>type</w:t>
            </w:r>
            <w:r>
              <w:rPr>
                <w:sz w:val="20"/>
                <w:lang w:eastAsia="ko-KR"/>
              </w:rPr>
              <w:t xml:space="preserve"> 이 있는지 봅니다.</w:t>
            </w:r>
          </w:p>
          <w:p w14:paraId="4A721D8D" w14:textId="77777777" w:rsidR="00244457" w:rsidRDefault="00000000">
            <w:pPr>
              <w:spacing w:before="10" w:line="322" w:lineRule="auto"/>
            </w:pPr>
            <w:proofErr w:type="gramStart"/>
            <w:r>
              <w:rPr>
                <w:sz w:val="20"/>
              </w:rPr>
              <w:t xml:space="preserve">예)  </w:t>
            </w:r>
            <w:r>
              <w:rPr>
                <w:rFonts w:ascii="Consolas" w:eastAsia="Consolas" w:hAnsi="Consolas"/>
                <w:color w:val="C92434"/>
                <w:sz w:val="19"/>
              </w:rPr>
              <w:t>title</w:t>
            </w:r>
            <w:proofErr w:type="gramEnd"/>
            <w:r>
              <w:rPr>
                <w:rFonts w:ascii="Consolas" w:eastAsia="Consolas" w:hAnsi="Consolas"/>
                <w:color w:val="C92434"/>
                <w:sz w:val="19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C92434"/>
                <w:sz w:val="19"/>
              </w:rPr>
              <w:t>테스트</w:t>
            </w:r>
            <w:proofErr w:type="spellEnd"/>
            <w:r>
              <w:rPr>
                <w:sz w:val="20"/>
              </w:rPr>
              <w:t xml:space="preserve">  ·  </w:t>
            </w:r>
            <w:r>
              <w:rPr>
                <w:rFonts w:ascii="Consolas" w:eastAsia="Consolas" w:hAnsi="Consolas"/>
                <w:color w:val="C92434"/>
                <w:sz w:val="19"/>
              </w:rPr>
              <w:t>type: 점검</w:t>
            </w:r>
          </w:p>
        </w:tc>
      </w:tr>
    </w:tbl>
    <w:p w14:paraId="57FE87BC" w14:textId="77777777" w:rsidR="00244457" w:rsidRDefault="00244457">
      <w:pPr>
        <w:spacing w:after="20"/>
      </w:pPr>
    </w:p>
    <w:p w14:paraId="5AAA0C44" w14:textId="77777777" w:rsidR="00244457" w:rsidRDefault="00000000">
      <w:pPr>
        <w:spacing w:before="100"/>
        <w:rPr>
          <w:lang w:eastAsia="ko-KR"/>
        </w:rPr>
      </w:pPr>
      <w:r>
        <w:rPr>
          <w:lang w:eastAsia="ko-KR"/>
        </w:rPr>
        <w:t xml:space="preserve">두 가지가 확인되면 </w:t>
      </w:r>
      <w:r>
        <w:rPr>
          <w:rFonts w:ascii="Consolas" w:eastAsia="Consolas" w:hAnsi="Consolas"/>
          <w:color w:val="C92434"/>
          <w:sz w:val="20"/>
          <w:lang w:eastAsia="ko-KR"/>
        </w:rPr>
        <w:t>test-node.md</w:t>
      </w:r>
      <w:r>
        <w:rPr>
          <w:lang w:eastAsia="ko-KR"/>
        </w:rPr>
        <w:t xml:space="preserve"> 는 </w:t>
      </w:r>
      <w:r>
        <w:rPr>
          <w:b/>
          <w:color w:val="111111"/>
          <w:lang w:eastAsia="ko-KR"/>
        </w:rPr>
        <w:t>지웁니다.</w:t>
      </w:r>
      <w:r>
        <w:rPr>
          <w:lang w:eastAsia="ko-KR"/>
        </w:rPr>
        <w:t xml:space="preserve"> 점검용으로 만든 파일이라 당일에는 필요하지 않습니다.</w:t>
      </w:r>
    </w:p>
    <w:p w14:paraId="48A565CB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lastRenderedPageBreak/>
        <w:t xml:space="preserve">6단계  </w:t>
      </w:r>
      <w:r>
        <w:rPr>
          <w:b/>
          <w:color w:val="111111"/>
          <w:sz w:val="26"/>
          <w:lang w:eastAsia="ko-KR"/>
        </w:rPr>
        <w:t>폴더 다섯 개의 쓰임 알아 두기      (2분)</w:t>
      </w:r>
    </w:p>
    <w:p w14:paraId="0C3EF577" w14:textId="77777777" w:rsidR="00244457" w:rsidRDefault="00000000">
      <w:pPr>
        <w:rPr>
          <w:lang w:eastAsia="ko-KR"/>
        </w:rPr>
      </w:pPr>
      <w:r>
        <w:rPr>
          <w:lang w:eastAsia="ko-KR"/>
        </w:rPr>
        <w:t>한 번만 읽어 두시면 당일 설명이 짧아집니다. 지금은 다섯 폴더가 모두 비어 있는 것이 정상입니다.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4735"/>
        <w:gridCol w:w="3157"/>
      </w:tblGrid>
      <w:tr w:rsidR="00244457" w14:paraId="3F455AA0" w14:textId="77777777">
        <w:trPr>
          <w:cantSplit/>
          <w:tblHeader/>
        </w:trPr>
        <w:tc>
          <w:tcPr>
            <w:tcW w:w="1973" w:type="dxa"/>
            <w:shd w:val="clear" w:color="auto" w:fill="111111"/>
          </w:tcPr>
          <w:p w14:paraId="665B8C1A" w14:textId="77777777" w:rsidR="00244457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t>폴더</w:t>
            </w:r>
            <w:proofErr w:type="spellEnd"/>
          </w:p>
        </w:tc>
        <w:tc>
          <w:tcPr>
            <w:tcW w:w="4735" w:type="dxa"/>
            <w:shd w:val="clear" w:color="auto" w:fill="111111"/>
          </w:tcPr>
          <w:p w14:paraId="611AB249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무엇을 담는 곳인가</w:t>
            </w:r>
          </w:p>
        </w:tc>
        <w:tc>
          <w:tcPr>
            <w:tcW w:w="3157" w:type="dxa"/>
            <w:shd w:val="clear" w:color="auto" w:fill="111111"/>
          </w:tcPr>
          <w:p w14:paraId="5836897D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예</w:t>
            </w:r>
          </w:p>
        </w:tc>
      </w:tr>
      <w:tr w:rsidR="00244457" w14:paraId="3866F1DE" w14:textId="77777777">
        <w:trPr>
          <w:cantSplit/>
        </w:trPr>
        <w:tc>
          <w:tcPr>
            <w:tcW w:w="1973" w:type="dxa"/>
          </w:tcPr>
          <w:p w14:paraId="62B27A46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knowledge</w:t>
            </w:r>
          </w:p>
        </w:tc>
        <w:tc>
          <w:tcPr>
            <w:tcW w:w="4735" w:type="dxa"/>
          </w:tcPr>
          <w:p w14:paraId="7409BA93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정리를 마친 문서를 모아 두는 곳</w:t>
            </w:r>
          </w:p>
        </w:tc>
        <w:tc>
          <w:tcPr>
            <w:tcW w:w="3157" w:type="dxa"/>
          </w:tcPr>
          <w:p w14:paraId="34478FDD" w14:textId="77777777" w:rsidR="00244457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쪼개서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정리한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회의록</w:t>
            </w:r>
            <w:proofErr w:type="spellEnd"/>
          </w:p>
        </w:tc>
      </w:tr>
      <w:tr w:rsidR="00244457" w14:paraId="5D7FDB08" w14:textId="77777777">
        <w:trPr>
          <w:cantSplit/>
        </w:trPr>
        <w:tc>
          <w:tcPr>
            <w:tcW w:w="1973" w:type="dxa"/>
            <w:shd w:val="clear" w:color="auto" w:fill="FAFAFB"/>
          </w:tcPr>
          <w:p w14:paraId="6059B0A8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source</w:t>
            </w:r>
          </w:p>
        </w:tc>
        <w:tc>
          <w:tcPr>
            <w:tcW w:w="4735" w:type="dxa"/>
            <w:shd w:val="clear" w:color="auto" w:fill="FAFAFB"/>
          </w:tcPr>
          <w:p w14:paraId="6BDB0328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아직 정리하지 않은 원본을 두는 곳</w:t>
            </w:r>
          </w:p>
        </w:tc>
        <w:tc>
          <w:tcPr>
            <w:tcW w:w="3157" w:type="dxa"/>
            <w:shd w:val="clear" w:color="auto" w:fill="FAFAFB"/>
          </w:tcPr>
          <w:p w14:paraId="4C150579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3주치가 섞인 회의록 원본</w:t>
            </w:r>
          </w:p>
        </w:tc>
      </w:tr>
      <w:tr w:rsidR="00244457" w14:paraId="6BF06D5A" w14:textId="77777777">
        <w:trPr>
          <w:cantSplit/>
        </w:trPr>
        <w:tc>
          <w:tcPr>
            <w:tcW w:w="1973" w:type="dxa"/>
          </w:tcPr>
          <w:p w14:paraId="0D02A736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input</w:t>
            </w:r>
          </w:p>
        </w:tc>
        <w:tc>
          <w:tcPr>
            <w:tcW w:w="4735" w:type="dxa"/>
          </w:tcPr>
          <w:p w14:paraId="39D58C46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자동화에 넣을 파일을 두는 곳</w:t>
            </w:r>
          </w:p>
        </w:tc>
        <w:tc>
          <w:tcPr>
            <w:tcW w:w="3157" w:type="dxa"/>
          </w:tcPr>
          <w:p w14:paraId="5073221C" w14:textId="77777777" w:rsidR="00244457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이번</w:t>
            </w:r>
            <w:proofErr w:type="spellEnd"/>
            <w:r>
              <w:rPr>
                <w:sz w:val="20"/>
              </w:rPr>
              <w:t xml:space="preserve"> 주 </w:t>
            </w:r>
            <w:proofErr w:type="spellStart"/>
            <w:r>
              <w:rPr>
                <w:sz w:val="20"/>
              </w:rPr>
              <w:t>메모</w:t>
            </w:r>
            <w:proofErr w:type="spellEnd"/>
          </w:p>
        </w:tc>
      </w:tr>
      <w:tr w:rsidR="00244457" w14:paraId="0C1549DA" w14:textId="77777777">
        <w:trPr>
          <w:cantSplit/>
        </w:trPr>
        <w:tc>
          <w:tcPr>
            <w:tcW w:w="1973" w:type="dxa"/>
            <w:shd w:val="clear" w:color="auto" w:fill="FAFAFB"/>
          </w:tcPr>
          <w:p w14:paraId="01A00618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output</w:t>
            </w:r>
          </w:p>
        </w:tc>
        <w:tc>
          <w:tcPr>
            <w:tcW w:w="4735" w:type="dxa"/>
            <w:shd w:val="clear" w:color="auto" w:fill="FAFAFB"/>
          </w:tcPr>
          <w:p w14:paraId="73166583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자동화가 만들어 낸 파일이 저장되는 곳</w:t>
            </w:r>
          </w:p>
        </w:tc>
        <w:tc>
          <w:tcPr>
            <w:tcW w:w="3157" w:type="dxa"/>
            <w:shd w:val="clear" w:color="auto" w:fill="FAFAFB"/>
          </w:tcPr>
          <w:p w14:paraId="3D414588" w14:textId="77777777" w:rsidR="00244457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주간보고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초안</w:t>
            </w:r>
            <w:proofErr w:type="spellEnd"/>
          </w:p>
        </w:tc>
      </w:tr>
      <w:tr w:rsidR="00244457" w14:paraId="4AA9FB53" w14:textId="77777777">
        <w:trPr>
          <w:cantSplit/>
        </w:trPr>
        <w:tc>
          <w:tcPr>
            <w:tcW w:w="1973" w:type="dxa"/>
          </w:tcPr>
          <w:p w14:paraId="27BEE2B3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skills</w:t>
            </w:r>
          </w:p>
        </w:tc>
        <w:tc>
          <w:tcPr>
            <w:tcW w:w="4735" w:type="dxa"/>
          </w:tcPr>
          <w:p w14:paraId="610BB0D6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되풀이하는 일을 명령 하나로 만들어 두는 곳</w:t>
            </w:r>
          </w:p>
        </w:tc>
        <w:tc>
          <w:tcPr>
            <w:tcW w:w="3157" w:type="dxa"/>
          </w:tcPr>
          <w:p w14:paraId="188BEA58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“주간보고 만들기” 명령</w:t>
            </w:r>
          </w:p>
        </w:tc>
      </w:tr>
    </w:tbl>
    <w:p w14:paraId="761B7252" w14:textId="77777777" w:rsidR="00244457" w:rsidRDefault="00244457">
      <w:pPr>
        <w:spacing w:after="20"/>
        <w:rPr>
          <w:lang w:eastAsia="ko-KR"/>
        </w:rPr>
      </w:pPr>
    </w:p>
    <w:p w14:paraId="15FDA575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7단계  </w:t>
      </w:r>
      <w:r>
        <w:rPr>
          <w:b/>
          <w:color w:val="111111"/>
          <w:sz w:val="26"/>
          <w:lang w:eastAsia="ko-KR"/>
        </w:rPr>
        <w:t>완료 확인      (1분)</w:t>
      </w:r>
    </w:p>
    <w:p w14:paraId="3EC1421C" w14:textId="77777777" w:rsidR="00244457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b/>
          <w:color w:val="111111"/>
          <w:lang w:eastAsia="ko-KR"/>
        </w:rPr>
        <w:t>문서</w:t>
      </w:r>
      <w:r>
        <w:rPr>
          <w:lang w:eastAsia="ko-KR"/>
        </w:rPr>
        <w:t xml:space="preserve"> 폴더 안에 </w:t>
      </w:r>
      <w:r>
        <w:rPr>
          <w:rFonts w:ascii="Consolas" w:eastAsia="Consolas" w:hAnsi="Consolas"/>
          <w:color w:val="C92434"/>
          <w:sz w:val="20"/>
          <w:lang w:eastAsia="ko-KR"/>
        </w:rPr>
        <w:t>MX-harness</w:t>
      </w:r>
      <w:r>
        <w:rPr>
          <w:lang w:eastAsia="ko-KR"/>
        </w:rPr>
        <w:t xml:space="preserve"> 폴더가 있다</w:t>
      </w:r>
    </w:p>
    <w:p w14:paraId="17120663" w14:textId="77777777" w:rsidR="00244457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>Code 탭에서 그 폴더가 연결되고 파일 목록이 보인다</w:t>
      </w:r>
    </w:p>
    <w:p w14:paraId="298BD21E" w14:textId="77777777" w:rsidR="00244457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 xml:space="preserve">읽기 확인에서 </w:t>
      </w:r>
      <w:r>
        <w:rPr>
          <w:rFonts w:ascii="Consolas" w:eastAsia="Consolas" w:hAnsi="Consolas"/>
          <w:color w:val="C92434"/>
          <w:sz w:val="20"/>
          <w:lang w:eastAsia="ko-KR"/>
        </w:rPr>
        <w:t>환경 준비 완료</w:t>
      </w:r>
      <w:r>
        <w:rPr>
          <w:lang w:eastAsia="ko-KR"/>
        </w:rPr>
        <w:t xml:space="preserve"> 문장을 받았다</w:t>
      </w:r>
    </w:p>
    <w:p w14:paraId="6AB53933" w14:textId="06C1FB4E" w:rsidR="00244457" w:rsidRDefault="00000000" w:rsidP="00643722">
      <w:pPr>
        <w:spacing w:after="90"/>
        <w:ind w:left="397" w:hanging="397"/>
        <w:rPr>
          <w:rFonts w:hint="eastAsia"/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 xml:space="preserve">쓰기 확인에서 </w:t>
      </w:r>
      <w:r>
        <w:rPr>
          <w:rFonts w:ascii="Consolas" w:eastAsia="Consolas" w:hAnsi="Consolas"/>
          <w:color w:val="C92434"/>
          <w:sz w:val="20"/>
          <w:lang w:eastAsia="ko-KR"/>
        </w:rPr>
        <w:t>test-node.md</w:t>
      </w:r>
      <w:r>
        <w:rPr>
          <w:lang w:eastAsia="ko-KR"/>
        </w:rPr>
        <w:t xml:space="preserve"> 가 실제로 생긴 것을 탐색기로 보고 지웠다</w:t>
      </w:r>
    </w:p>
    <w:p w14:paraId="45604978" w14:textId="77777777" w:rsidR="00244457" w:rsidRDefault="00000000">
      <w:pPr>
        <w:keepNext/>
        <w:pBdr>
          <w:bottom w:val="single" w:sz="6" w:space="3" w:color="E4E4E8"/>
        </w:pBdr>
        <w:spacing w:before="300" w:after="120"/>
      </w:pPr>
      <w:proofErr w:type="spellStart"/>
      <w:r>
        <w:rPr>
          <w:b/>
          <w:color w:val="EE3E4C"/>
          <w:sz w:val="26"/>
        </w:rPr>
        <w:t>부록</w:t>
      </w:r>
      <w:proofErr w:type="spellEnd"/>
      <w:r>
        <w:rPr>
          <w:b/>
          <w:color w:val="EE3E4C"/>
          <w:sz w:val="26"/>
        </w:rPr>
        <w:t xml:space="preserve"> </w:t>
      </w:r>
      <w:proofErr w:type="gramStart"/>
      <w:r>
        <w:rPr>
          <w:b/>
          <w:color w:val="EE3E4C"/>
          <w:sz w:val="26"/>
        </w:rPr>
        <w:t xml:space="preserve">1  </w:t>
      </w:r>
      <w:proofErr w:type="spellStart"/>
      <w:r>
        <w:rPr>
          <w:b/>
          <w:color w:val="111111"/>
          <w:sz w:val="26"/>
        </w:rPr>
        <w:t>막혔을</w:t>
      </w:r>
      <w:proofErr w:type="spellEnd"/>
      <w:proofErr w:type="gramEnd"/>
      <w:r>
        <w:rPr>
          <w:b/>
          <w:color w:val="111111"/>
          <w:sz w:val="26"/>
        </w:rPr>
        <w:t xml:space="preserve"> 때 보는 표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2170"/>
        <w:gridCol w:w="2466"/>
        <w:gridCol w:w="4735"/>
      </w:tblGrid>
      <w:tr w:rsidR="00244457" w14:paraId="72DFA46D" w14:textId="77777777">
        <w:trPr>
          <w:cantSplit/>
          <w:tblHeader/>
        </w:trPr>
        <w:tc>
          <w:tcPr>
            <w:tcW w:w="493" w:type="dxa"/>
            <w:shd w:val="clear" w:color="auto" w:fill="111111"/>
          </w:tcPr>
          <w:p w14:paraId="19EF68AC" w14:textId="77777777" w:rsidR="00244457" w:rsidRDefault="00244457">
            <w:pPr>
              <w:keepNext/>
              <w:spacing w:before="80"/>
            </w:pPr>
          </w:p>
        </w:tc>
        <w:tc>
          <w:tcPr>
            <w:tcW w:w="2170" w:type="dxa"/>
            <w:shd w:val="clear" w:color="auto" w:fill="111111"/>
          </w:tcPr>
          <w:p w14:paraId="108F4D6D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8"/>
              </w:rPr>
              <w:t>이런 증상</w:t>
            </w:r>
          </w:p>
        </w:tc>
        <w:tc>
          <w:tcPr>
            <w:tcW w:w="2466" w:type="dxa"/>
            <w:shd w:val="clear" w:color="auto" w:fill="111111"/>
          </w:tcPr>
          <w:p w14:paraId="649A1840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8"/>
              </w:rPr>
              <w:t>왜 그런가</w:t>
            </w:r>
          </w:p>
        </w:tc>
        <w:tc>
          <w:tcPr>
            <w:tcW w:w="4735" w:type="dxa"/>
            <w:shd w:val="clear" w:color="auto" w:fill="111111"/>
          </w:tcPr>
          <w:p w14:paraId="06A13E4C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8"/>
              </w:rPr>
              <w:t>이렇게 하십시오</w:t>
            </w:r>
          </w:p>
        </w:tc>
      </w:tr>
      <w:tr w:rsidR="00244457" w14:paraId="736FF751" w14:textId="77777777">
        <w:trPr>
          <w:cantSplit/>
        </w:trPr>
        <w:tc>
          <w:tcPr>
            <w:tcW w:w="493" w:type="dxa"/>
          </w:tcPr>
          <w:p w14:paraId="08B3D9FE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A</w:t>
            </w:r>
          </w:p>
        </w:tc>
        <w:tc>
          <w:tcPr>
            <w:tcW w:w="2170" w:type="dxa"/>
          </w:tcPr>
          <w:p w14:paraId="76BEAA6E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파일 내용은 안 나오고</w:t>
            </w:r>
          </w:p>
          <w:p w14:paraId="0B9D30E8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일반적인 답만 옵니다</w:t>
            </w:r>
          </w:p>
        </w:tc>
        <w:tc>
          <w:tcPr>
            <w:tcW w:w="2466" w:type="dxa"/>
          </w:tcPr>
          <w:p w14:paraId="2869D9D2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폴더가 연결되지 않았거나</w:t>
            </w:r>
          </w:p>
          <w:p w14:paraId="7FD62733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Code 탭이 아닙니다</w:t>
            </w:r>
          </w:p>
        </w:tc>
        <w:tc>
          <w:tcPr>
            <w:tcW w:w="4735" w:type="dxa"/>
          </w:tcPr>
          <w:p w14:paraId="55AACE88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Code 탭인지 보고 폴더를 다시 연결합니다.</w:t>
            </w:r>
          </w:p>
          <w:p w14:paraId="14C20CC1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물을 때 파일 이름을 직접 적습니다</w:t>
            </w:r>
          </w:p>
        </w:tc>
      </w:tr>
      <w:tr w:rsidR="00244457" w14:paraId="6D2C2C14" w14:textId="77777777">
        <w:trPr>
          <w:cantSplit/>
        </w:trPr>
        <w:tc>
          <w:tcPr>
            <w:tcW w:w="493" w:type="dxa"/>
            <w:shd w:val="clear" w:color="auto" w:fill="FAFAFB"/>
          </w:tcPr>
          <w:p w14:paraId="296FC8E7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B</w:t>
            </w:r>
          </w:p>
        </w:tc>
        <w:tc>
          <w:tcPr>
            <w:tcW w:w="2170" w:type="dxa"/>
            <w:shd w:val="clear" w:color="auto" w:fill="FAFAFB"/>
          </w:tcPr>
          <w:p w14:paraId="407AFDBD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C92434"/>
                <w:sz w:val="18"/>
                <w:lang w:eastAsia="ko-KR"/>
              </w:rPr>
              <w:t>환경 준비 완료</w:t>
            </w:r>
            <w:r>
              <w:rPr>
                <w:sz w:val="19"/>
                <w:lang w:eastAsia="ko-KR"/>
              </w:rPr>
              <w:t xml:space="preserve"> 가</w:t>
            </w:r>
          </w:p>
          <w:p w14:paraId="496521DD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안 나옵니다</w:t>
            </w:r>
          </w:p>
        </w:tc>
        <w:tc>
          <w:tcPr>
            <w:tcW w:w="2466" w:type="dxa"/>
            <w:shd w:val="clear" w:color="auto" w:fill="FAFAFB"/>
          </w:tcPr>
          <w:p w14:paraId="47D0EBD5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C92434"/>
                <w:sz w:val="18"/>
                <w:lang w:eastAsia="ko-KR"/>
              </w:rPr>
              <w:t>_check.md</w:t>
            </w:r>
            <w:r>
              <w:rPr>
                <w:sz w:val="19"/>
                <w:lang w:eastAsia="ko-KR"/>
              </w:rPr>
              <w:t xml:space="preserve"> 가 다른 자리에</w:t>
            </w:r>
          </w:p>
          <w:p w14:paraId="34F42E56" w14:textId="77777777" w:rsidR="00244457" w:rsidRDefault="00000000">
            <w:pPr>
              <w:spacing w:before="10" w:line="322" w:lineRule="auto"/>
            </w:pPr>
            <w:proofErr w:type="spellStart"/>
            <w:r>
              <w:rPr>
                <w:sz w:val="19"/>
              </w:rPr>
              <w:t>있습니다</w:t>
            </w:r>
            <w:proofErr w:type="spellEnd"/>
          </w:p>
        </w:tc>
        <w:tc>
          <w:tcPr>
            <w:tcW w:w="4735" w:type="dxa"/>
            <w:shd w:val="clear" w:color="auto" w:fill="FAFAFB"/>
          </w:tcPr>
          <w:p w14:paraId="16A2588F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rFonts w:ascii="Consolas" w:eastAsia="Consolas" w:hAnsi="Consolas"/>
                <w:color w:val="C92434"/>
                <w:sz w:val="18"/>
                <w:lang w:eastAsia="ko-KR"/>
              </w:rPr>
              <w:t>_check.md</w:t>
            </w:r>
            <w:r>
              <w:rPr>
                <w:sz w:val="19"/>
                <w:lang w:eastAsia="ko-KR"/>
              </w:rPr>
              <w:t xml:space="preserve"> 가 </w:t>
            </w:r>
            <w:r>
              <w:rPr>
                <w:rFonts w:ascii="Consolas" w:eastAsia="Consolas" w:hAnsi="Consolas"/>
                <w:color w:val="C92434"/>
                <w:sz w:val="18"/>
                <w:lang w:eastAsia="ko-KR"/>
              </w:rPr>
              <w:t>MX-harness</w:t>
            </w:r>
            <w:r>
              <w:rPr>
                <w:sz w:val="19"/>
                <w:lang w:eastAsia="ko-KR"/>
              </w:rPr>
              <w:t xml:space="preserve"> 폴더 </w:t>
            </w:r>
            <w:r>
              <w:rPr>
                <w:b/>
                <w:color w:val="111111"/>
                <w:sz w:val="19"/>
                <w:lang w:eastAsia="ko-KR"/>
              </w:rPr>
              <w:t>바로 아래</w:t>
            </w:r>
            <w:r>
              <w:rPr>
                <w:sz w:val="19"/>
                <w:lang w:eastAsia="ko-KR"/>
              </w:rPr>
              <w:t>에 있는지 봅니다</w:t>
            </w:r>
          </w:p>
        </w:tc>
      </w:tr>
      <w:tr w:rsidR="00244457" w14:paraId="608C5B1B" w14:textId="77777777">
        <w:trPr>
          <w:cantSplit/>
        </w:trPr>
        <w:tc>
          <w:tcPr>
            <w:tcW w:w="493" w:type="dxa"/>
          </w:tcPr>
          <w:p w14:paraId="52A3FC11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C</w:t>
            </w:r>
          </w:p>
        </w:tc>
        <w:tc>
          <w:tcPr>
            <w:tcW w:w="2170" w:type="dxa"/>
          </w:tcPr>
          <w:p w14:paraId="7809FB4E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“만들었습니다”</w:t>
            </w:r>
            <w:proofErr w:type="spellStart"/>
            <w:r>
              <w:rPr>
                <w:sz w:val="19"/>
                <w:lang w:eastAsia="ko-KR"/>
              </w:rPr>
              <w:t>라는데</w:t>
            </w:r>
            <w:proofErr w:type="spellEnd"/>
          </w:p>
          <w:p w14:paraId="31FAC517" w14:textId="77777777" w:rsidR="00244457" w:rsidRDefault="00000000">
            <w:pPr>
              <w:spacing w:before="10" w:line="322" w:lineRule="auto"/>
            </w:pPr>
            <w:proofErr w:type="spellStart"/>
            <w:r>
              <w:rPr>
                <w:sz w:val="19"/>
              </w:rPr>
              <w:t>파일이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없습니다</w:t>
            </w:r>
            <w:proofErr w:type="spellEnd"/>
          </w:p>
        </w:tc>
        <w:tc>
          <w:tcPr>
            <w:tcW w:w="2466" w:type="dxa"/>
          </w:tcPr>
          <w:p w14:paraId="7C67D074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Accept 버튼을 안 눌렀습니다</w:t>
            </w:r>
          </w:p>
        </w:tc>
        <w:tc>
          <w:tcPr>
            <w:tcW w:w="4735" w:type="dxa"/>
          </w:tcPr>
          <w:p w14:paraId="35B4EED2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다시 시키고 화면에 뜨는 승인 버튼을 누릅니다.</w:t>
            </w:r>
          </w:p>
          <w:p w14:paraId="793AD1B7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가장 자주 나오는 증상입니다</w:t>
            </w:r>
          </w:p>
        </w:tc>
      </w:tr>
      <w:tr w:rsidR="00244457" w14:paraId="3FB6E1A4" w14:textId="77777777">
        <w:trPr>
          <w:cantSplit/>
        </w:trPr>
        <w:tc>
          <w:tcPr>
            <w:tcW w:w="493" w:type="dxa"/>
            <w:shd w:val="clear" w:color="auto" w:fill="FAFAFB"/>
          </w:tcPr>
          <w:p w14:paraId="038FFDCB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lastRenderedPageBreak/>
              <w:t>D</w:t>
            </w:r>
          </w:p>
        </w:tc>
        <w:tc>
          <w:tcPr>
            <w:tcW w:w="2170" w:type="dxa"/>
            <w:shd w:val="clear" w:color="auto" w:fill="FAFAFB"/>
          </w:tcPr>
          <w:p w14:paraId="46080633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허용 창이 안 뜨거나</w:t>
            </w:r>
          </w:p>
          <w:p w14:paraId="3CE2A7DF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폴더를 못 고릅니다</w:t>
            </w:r>
          </w:p>
        </w:tc>
        <w:tc>
          <w:tcPr>
            <w:tcW w:w="2466" w:type="dxa"/>
            <w:shd w:val="clear" w:color="auto" w:fill="FAFAFB"/>
          </w:tcPr>
          <w:p w14:paraId="5E4EEB94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앱 권한이나 계정 정책</w:t>
            </w:r>
          </w:p>
          <w:p w14:paraId="14B0773E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때문입니다</w:t>
            </w:r>
          </w:p>
        </w:tc>
        <w:tc>
          <w:tcPr>
            <w:tcW w:w="4735" w:type="dxa"/>
            <w:shd w:val="clear" w:color="auto" w:fill="FAFAFB"/>
          </w:tcPr>
          <w:p w14:paraId="50DB3D45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앱을 완전히 닫고 다시 엽니다.</w:t>
            </w:r>
          </w:p>
          <w:p w14:paraId="05CA5F4E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그래도 안 되면 담당자에게 알립니다</w:t>
            </w:r>
          </w:p>
        </w:tc>
      </w:tr>
      <w:tr w:rsidR="00244457" w14:paraId="6BF731CA" w14:textId="77777777">
        <w:trPr>
          <w:cantSplit/>
        </w:trPr>
        <w:tc>
          <w:tcPr>
            <w:tcW w:w="493" w:type="dxa"/>
          </w:tcPr>
          <w:p w14:paraId="65FB3428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E</w:t>
            </w:r>
          </w:p>
        </w:tc>
        <w:tc>
          <w:tcPr>
            <w:tcW w:w="2170" w:type="dxa"/>
          </w:tcPr>
          <w:p w14:paraId="710CCBBA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탭에 Code 가 없습니다</w:t>
            </w:r>
          </w:p>
        </w:tc>
        <w:tc>
          <w:tcPr>
            <w:tcW w:w="2466" w:type="dxa"/>
          </w:tcPr>
          <w:p w14:paraId="12F09FAD" w14:textId="77777777" w:rsidR="00244457" w:rsidRDefault="00000000">
            <w:pPr>
              <w:spacing w:before="80" w:line="322" w:lineRule="auto"/>
            </w:pPr>
            <w:r>
              <w:rPr>
                <w:sz w:val="19"/>
              </w:rPr>
              <w:t xml:space="preserve">앱 </w:t>
            </w:r>
            <w:proofErr w:type="spellStart"/>
            <w:r>
              <w:rPr>
                <w:sz w:val="19"/>
              </w:rPr>
              <w:t>버전이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다릅니다</w:t>
            </w:r>
            <w:proofErr w:type="spellEnd"/>
          </w:p>
        </w:tc>
        <w:tc>
          <w:tcPr>
            <w:tcW w:w="4735" w:type="dxa"/>
          </w:tcPr>
          <w:p w14:paraId="342A6220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담당자에게 버전 확인을 요청합니다.</w:t>
            </w:r>
          </w:p>
          <w:p w14:paraId="59033AE4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서른 대가 같은 버전이어야 당일 안내가 맞습니다</w:t>
            </w:r>
          </w:p>
        </w:tc>
      </w:tr>
      <w:tr w:rsidR="00244457" w14:paraId="0F8DE6DD" w14:textId="77777777">
        <w:trPr>
          <w:cantSplit/>
        </w:trPr>
        <w:tc>
          <w:tcPr>
            <w:tcW w:w="493" w:type="dxa"/>
            <w:shd w:val="clear" w:color="auto" w:fill="FAFAFB"/>
          </w:tcPr>
          <w:p w14:paraId="053E00FB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F</w:t>
            </w:r>
          </w:p>
        </w:tc>
        <w:tc>
          <w:tcPr>
            <w:tcW w:w="2170" w:type="dxa"/>
            <w:shd w:val="clear" w:color="auto" w:fill="FAFAFB"/>
          </w:tcPr>
          <w:p w14:paraId="36B8548E" w14:textId="77777777" w:rsidR="00244457" w:rsidRDefault="00000000">
            <w:pPr>
              <w:spacing w:before="80" w:line="322" w:lineRule="auto"/>
            </w:pPr>
            <w:r>
              <w:rPr>
                <w:sz w:val="19"/>
              </w:rPr>
              <w:t>로그인이 안 됩니다</w:t>
            </w:r>
          </w:p>
        </w:tc>
        <w:tc>
          <w:tcPr>
            <w:tcW w:w="2466" w:type="dxa"/>
            <w:shd w:val="clear" w:color="auto" w:fill="FAFAFB"/>
          </w:tcPr>
          <w:p w14:paraId="5890AE57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계정이 아직 없거나</w:t>
            </w:r>
          </w:p>
          <w:p w14:paraId="417D28E1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사내망</w:t>
            </w:r>
            <w:proofErr w:type="spellEnd"/>
            <w:r>
              <w:rPr>
                <w:sz w:val="19"/>
                <w:lang w:eastAsia="ko-KR"/>
              </w:rPr>
              <w:t xml:space="preserve"> 문제입니다</w:t>
            </w:r>
          </w:p>
        </w:tc>
        <w:tc>
          <w:tcPr>
            <w:tcW w:w="4735" w:type="dxa"/>
            <w:shd w:val="clear" w:color="auto" w:fill="FAFAFB"/>
          </w:tcPr>
          <w:p w14:paraId="79962171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개인 계정으로 돌아가지 마시고 담당자에게 알립니다</w:t>
            </w:r>
          </w:p>
        </w:tc>
      </w:tr>
      <w:tr w:rsidR="00244457" w14:paraId="54A8BB6E" w14:textId="77777777">
        <w:trPr>
          <w:cantSplit/>
        </w:trPr>
        <w:tc>
          <w:tcPr>
            <w:tcW w:w="493" w:type="dxa"/>
          </w:tcPr>
          <w:p w14:paraId="51DE54AC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G</w:t>
            </w:r>
          </w:p>
        </w:tc>
        <w:tc>
          <w:tcPr>
            <w:tcW w:w="2170" w:type="dxa"/>
          </w:tcPr>
          <w:p w14:paraId="596320A7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어제는 됐는데</w:t>
            </w:r>
          </w:p>
          <w:p w14:paraId="4AE87C29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오늘은 안 됩니다</w:t>
            </w:r>
          </w:p>
        </w:tc>
        <w:tc>
          <w:tcPr>
            <w:tcW w:w="2466" w:type="dxa"/>
          </w:tcPr>
          <w:p w14:paraId="53F01466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폴더 연결이 풀렸습니다</w:t>
            </w:r>
          </w:p>
        </w:tc>
        <w:tc>
          <w:tcPr>
            <w:tcW w:w="4735" w:type="dxa"/>
          </w:tcPr>
          <w:p w14:paraId="3C4B6F49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폴더를 다시 연결하고 허용합니다.</w:t>
            </w:r>
          </w:p>
          <w:p w14:paraId="34F92261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앱을 새로 열면 자주 생깁니다</w:t>
            </w:r>
          </w:p>
        </w:tc>
      </w:tr>
      <w:tr w:rsidR="00244457" w14:paraId="1BAACE74" w14:textId="77777777">
        <w:trPr>
          <w:cantSplit/>
        </w:trPr>
        <w:tc>
          <w:tcPr>
            <w:tcW w:w="493" w:type="dxa"/>
            <w:shd w:val="clear" w:color="auto" w:fill="FAFAFB"/>
          </w:tcPr>
          <w:p w14:paraId="682B3CC8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H</w:t>
            </w:r>
          </w:p>
        </w:tc>
        <w:tc>
          <w:tcPr>
            <w:tcW w:w="2170" w:type="dxa"/>
            <w:shd w:val="clear" w:color="auto" w:fill="FAFAFB"/>
          </w:tcPr>
          <w:p w14:paraId="5DC7ABFB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탐색기에서 파일이</w:t>
            </w:r>
          </w:p>
          <w:p w14:paraId="501DA887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안 보입니다</w:t>
            </w:r>
          </w:p>
        </w:tc>
        <w:tc>
          <w:tcPr>
            <w:tcW w:w="2466" w:type="dxa"/>
            <w:shd w:val="clear" w:color="auto" w:fill="FAFAFB"/>
          </w:tcPr>
          <w:p w14:paraId="1CD735E9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19"/>
                <w:lang w:eastAsia="ko-KR"/>
              </w:rPr>
              <w:t>문서</w:t>
            </w:r>
            <w:r>
              <w:rPr>
                <w:sz w:val="19"/>
                <w:lang w:eastAsia="ko-KR"/>
              </w:rPr>
              <w:t xml:space="preserve"> 폴더가 클라우드로</w:t>
            </w:r>
          </w:p>
          <w:p w14:paraId="073BF095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동기화되는 중일 수 있습니다</w:t>
            </w:r>
          </w:p>
        </w:tc>
        <w:tc>
          <w:tcPr>
            <w:tcW w:w="4735" w:type="dxa"/>
            <w:shd w:val="clear" w:color="auto" w:fill="FAFAFB"/>
          </w:tcPr>
          <w:p w14:paraId="21893BCE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동기화가 끝난 뒤 다시 봅니다.</w:t>
            </w:r>
          </w:p>
          <w:p w14:paraId="28C7FFBD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그래도 안 보이면 폴더를 </w:t>
            </w:r>
            <w:r>
              <w:rPr>
                <w:rFonts w:ascii="Consolas" w:eastAsia="Consolas" w:hAnsi="Consolas"/>
                <w:color w:val="C92434"/>
                <w:sz w:val="18"/>
                <w:lang w:eastAsia="ko-KR"/>
              </w:rPr>
              <w:t>C:\MX-harness</w:t>
            </w:r>
            <w:r>
              <w:rPr>
                <w:sz w:val="19"/>
                <w:lang w:eastAsia="ko-KR"/>
              </w:rPr>
              <w:t xml:space="preserve"> 로 옮겨 다시 연결합니다</w:t>
            </w:r>
          </w:p>
        </w:tc>
      </w:tr>
      <w:tr w:rsidR="00244457" w14:paraId="0AA15C21" w14:textId="77777777">
        <w:trPr>
          <w:cantSplit/>
        </w:trPr>
        <w:tc>
          <w:tcPr>
            <w:tcW w:w="493" w:type="dxa"/>
          </w:tcPr>
          <w:p w14:paraId="02BEF4FD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19"/>
              </w:rPr>
              <w:t>I</w:t>
            </w:r>
          </w:p>
        </w:tc>
        <w:tc>
          <w:tcPr>
            <w:tcW w:w="2170" w:type="dxa"/>
          </w:tcPr>
          <w:p w14:paraId="72C92DE7" w14:textId="77777777" w:rsidR="00244457" w:rsidRDefault="00000000">
            <w:pPr>
              <w:spacing w:before="80" w:line="322" w:lineRule="auto"/>
            </w:pPr>
            <w:r>
              <w:rPr>
                <w:sz w:val="19"/>
              </w:rPr>
              <w:t>답이 중간에 끊깁니다</w:t>
            </w:r>
          </w:p>
        </w:tc>
        <w:tc>
          <w:tcPr>
            <w:tcW w:w="2466" w:type="dxa"/>
          </w:tcPr>
          <w:p w14:paraId="2AF2E644" w14:textId="77777777" w:rsidR="00244457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한 번에 시킨 양이 많습니다</w:t>
            </w:r>
          </w:p>
        </w:tc>
        <w:tc>
          <w:tcPr>
            <w:tcW w:w="4735" w:type="dxa"/>
          </w:tcPr>
          <w:p w14:paraId="437885F6" w14:textId="77777777" w:rsidR="00244457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파일 하나씩 나눠 시킵니다.</w:t>
            </w:r>
          </w:p>
          <w:p w14:paraId="01B7FE3F" w14:textId="77777777" w:rsidR="00244457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한 번에 여러 폴더를 다루지 않습니다</w:t>
            </w:r>
          </w:p>
        </w:tc>
      </w:tr>
    </w:tbl>
    <w:p w14:paraId="6B581C07" w14:textId="77777777" w:rsidR="00244457" w:rsidRDefault="00244457">
      <w:pPr>
        <w:spacing w:after="20"/>
        <w:rPr>
          <w:lang w:eastAsia="ko-KR"/>
        </w:rPr>
      </w:pPr>
    </w:p>
    <w:p w14:paraId="2E3838AA" w14:textId="77777777" w:rsidR="00244457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부록 2  </w:t>
      </w:r>
      <w:r>
        <w:rPr>
          <w:b/>
          <w:color w:val="111111"/>
          <w:sz w:val="26"/>
          <w:lang w:eastAsia="ko-KR"/>
        </w:rPr>
        <w:t>다른 앱도 함께 점검하는 경우 (선택)</w:t>
      </w:r>
    </w:p>
    <w:p w14:paraId="3DE28D2D" w14:textId="77777777" w:rsidR="00244457" w:rsidRDefault="00000000">
      <w:pPr>
        <w:rPr>
          <w:lang w:eastAsia="ko-KR"/>
        </w:rPr>
      </w:pPr>
      <w:r>
        <w:rPr>
          <w:lang w:eastAsia="ko-KR"/>
        </w:rPr>
        <w:t>당일 실습은 Claude 데스크톱 앱 하나로 합니다. 다만 사내 PC에서는 앱마다 폴더를 다루는 방식이 조금 다릅니다. 다른 앱을 이미 쓰고 계시면 미리 확인해 두면 당일에 빠릅니다.</w:t>
      </w:r>
    </w:p>
    <w:p w14:paraId="374ED2C3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>Codex(</w:t>
      </w:r>
      <w:proofErr w:type="spellStart"/>
      <w:r>
        <w:rPr>
          <w:lang w:eastAsia="ko-KR"/>
        </w:rPr>
        <w:t>코덱스</w:t>
      </w:r>
      <w:proofErr w:type="spellEnd"/>
      <w:r>
        <w:rPr>
          <w:lang w:eastAsia="ko-KR"/>
        </w:rPr>
        <w:t>) · Antigravity(</w:t>
      </w:r>
      <w:proofErr w:type="spellStart"/>
      <w:r>
        <w:rPr>
          <w:lang w:eastAsia="ko-KR"/>
        </w:rPr>
        <w:t>안티그래비티</w:t>
      </w:r>
      <w:proofErr w:type="spellEnd"/>
      <w:r>
        <w:rPr>
          <w:lang w:eastAsia="ko-KR"/>
        </w:rPr>
        <w:t xml:space="preserve">) · Gemini(제미나이) 순서로 위 </w:t>
      </w:r>
      <w:r>
        <w:rPr>
          <w:b/>
          <w:color w:val="111111"/>
          <w:lang w:eastAsia="ko-KR"/>
        </w:rPr>
        <w:t>4단계와 5단계만</w:t>
      </w:r>
      <w:r>
        <w:rPr>
          <w:lang w:eastAsia="ko-KR"/>
        </w:rPr>
        <w:t xml:space="preserve"> 똑같이 해 봅니다.</w:t>
      </w:r>
    </w:p>
    <w:p w14:paraId="65F84D64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 xml:space="preserve">앱을 바꾸기 전에 </w:t>
      </w:r>
      <w:r>
        <w:rPr>
          <w:rFonts w:ascii="Consolas" w:eastAsia="Consolas" w:hAnsi="Consolas"/>
          <w:color w:val="C92434"/>
          <w:sz w:val="20"/>
          <w:lang w:eastAsia="ko-KR"/>
        </w:rPr>
        <w:t>knowledge</w:t>
      </w:r>
      <w:r>
        <w:rPr>
          <w:lang w:eastAsia="ko-KR"/>
        </w:rPr>
        <w:t xml:space="preserve"> 폴더의 </w:t>
      </w:r>
      <w:r>
        <w:rPr>
          <w:rFonts w:ascii="Consolas" w:eastAsia="Consolas" w:hAnsi="Consolas"/>
          <w:color w:val="C92434"/>
          <w:sz w:val="20"/>
          <w:lang w:eastAsia="ko-KR"/>
        </w:rPr>
        <w:t>test-node.md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지웁니다. 남겨 두면 다음 앱이 파일을 새로 만들지 않아 확인이 되지 않습니다.</w:t>
      </w:r>
    </w:p>
    <w:p w14:paraId="01BDEB45" w14:textId="77777777" w:rsidR="00244457" w:rsidRDefault="00000000">
      <w:pPr>
        <w:spacing w:after="70"/>
        <w:ind w:left="397" w:hanging="198"/>
        <w:rPr>
          <w:lang w:eastAsia="ko-KR"/>
        </w:rPr>
      </w:pPr>
      <w:r>
        <w:rPr>
          <w:color w:val="EE3E4C"/>
          <w:lang w:eastAsia="ko-KR"/>
        </w:rPr>
        <w:t xml:space="preserve">·  </w:t>
      </w:r>
      <w:r>
        <w:rPr>
          <w:lang w:eastAsia="ko-KR"/>
        </w:rPr>
        <w:t>되는 앱과 안 되는 앱을 아래에 적어 두시면 됩니다.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3354"/>
      </w:tblGrid>
      <w:tr w:rsidR="00244457" w14:paraId="7668E845" w14:textId="77777777">
        <w:trPr>
          <w:cantSplit/>
          <w:tblHeader/>
        </w:trPr>
        <w:tc>
          <w:tcPr>
            <w:tcW w:w="2170" w:type="dxa"/>
            <w:shd w:val="clear" w:color="auto" w:fill="111111"/>
          </w:tcPr>
          <w:p w14:paraId="6DF765CB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앱</w:t>
            </w:r>
          </w:p>
        </w:tc>
        <w:tc>
          <w:tcPr>
            <w:tcW w:w="2170" w:type="dxa"/>
            <w:shd w:val="clear" w:color="auto" w:fill="111111"/>
          </w:tcPr>
          <w:p w14:paraId="470911A3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읽기 확인</w:t>
            </w:r>
          </w:p>
        </w:tc>
        <w:tc>
          <w:tcPr>
            <w:tcW w:w="2170" w:type="dxa"/>
            <w:shd w:val="clear" w:color="auto" w:fill="111111"/>
          </w:tcPr>
          <w:p w14:paraId="41F67268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쓰기 확인</w:t>
            </w:r>
          </w:p>
        </w:tc>
        <w:tc>
          <w:tcPr>
            <w:tcW w:w="3354" w:type="dxa"/>
            <w:shd w:val="clear" w:color="auto" w:fill="111111"/>
          </w:tcPr>
          <w:p w14:paraId="268FD19B" w14:textId="77777777" w:rsidR="00244457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메모</w:t>
            </w:r>
          </w:p>
        </w:tc>
      </w:tr>
      <w:tr w:rsidR="00244457" w14:paraId="229F2840" w14:textId="77777777">
        <w:trPr>
          <w:cantSplit/>
        </w:trPr>
        <w:tc>
          <w:tcPr>
            <w:tcW w:w="2170" w:type="dxa"/>
          </w:tcPr>
          <w:p w14:paraId="31A38B6A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Claude (필수)</w:t>
            </w:r>
          </w:p>
        </w:tc>
        <w:tc>
          <w:tcPr>
            <w:tcW w:w="2170" w:type="dxa"/>
          </w:tcPr>
          <w:p w14:paraId="6A282E02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2170" w:type="dxa"/>
          </w:tcPr>
          <w:p w14:paraId="2279EE07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3354" w:type="dxa"/>
          </w:tcPr>
          <w:p w14:paraId="3AAD3A37" w14:textId="77777777" w:rsidR="00244457" w:rsidRDefault="00244457">
            <w:pPr>
              <w:spacing w:before="80" w:line="322" w:lineRule="auto"/>
            </w:pPr>
          </w:p>
        </w:tc>
      </w:tr>
      <w:tr w:rsidR="00244457" w14:paraId="1BC46763" w14:textId="77777777">
        <w:trPr>
          <w:cantSplit/>
        </w:trPr>
        <w:tc>
          <w:tcPr>
            <w:tcW w:w="2170" w:type="dxa"/>
          </w:tcPr>
          <w:p w14:paraId="4ED7D1AD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Codex</w:t>
            </w:r>
          </w:p>
        </w:tc>
        <w:tc>
          <w:tcPr>
            <w:tcW w:w="2170" w:type="dxa"/>
          </w:tcPr>
          <w:p w14:paraId="4893BD0D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2170" w:type="dxa"/>
          </w:tcPr>
          <w:p w14:paraId="66C88871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3354" w:type="dxa"/>
          </w:tcPr>
          <w:p w14:paraId="36274665" w14:textId="77777777" w:rsidR="00244457" w:rsidRDefault="00244457">
            <w:pPr>
              <w:spacing w:before="80" w:line="322" w:lineRule="auto"/>
            </w:pPr>
          </w:p>
        </w:tc>
      </w:tr>
      <w:tr w:rsidR="00244457" w14:paraId="60177AEA" w14:textId="77777777">
        <w:trPr>
          <w:cantSplit/>
        </w:trPr>
        <w:tc>
          <w:tcPr>
            <w:tcW w:w="2170" w:type="dxa"/>
          </w:tcPr>
          <w:p w14:paraId="58BEFA82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lastRenderedPageBreak/>
              <w:t>Antigravity</w:t>
            </w:r>
          </w:p>
        </w:tc>
        <w:tc>
          <w:tcPr>
            <w:tcW w:w="2170" w:type="dxa"/>
          </w:tcPr>
          <w:p w14:paraId="319D3A40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2170" w:type="dxa"/>
          </w:tcPr>
          <w:p w14:paraId="77D067BD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3354" w:type="dxa"/>
          </w:tcPr>
          <w:p w14:paraId="1128AA3C" w14:textId="77777777" w:rsidR="00244457" w:rsidRDefault="00244457">
            <w:pPr>
              <w:spacing w:before="80" w:line="322" w:lineRule="auto"/>
            </w:pPr>
          </w:p>
        </w:tc>
      </w:tr>
      <w:tr w:rsidR="00244457" w14:paraId="72522727" w14:textId="77777777">
        <w:trPr>
          <w:cantSplit/>
        </w:trPr>
        <w:tc>
          <w:tcPr>
            <w:tcW w:w="2170" w:type="dxa"/>
          </w:tcPr>
          <w:p w14:paraId="7FD348E8" w14:textId="77777777" w:rsidR="00244457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Gemini</w:t>
            </w:r>
          </w:p>
        </w:tc>
        <w:tc>
          <w:tcPr>
            <w:tcW w:w="2170" w:type="dxa"/>
          </w:tcPr>
          <w:p w14:paraId="67A0EDAE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2170" w:type="dxa"/>
          </w:tcPr>
          <w:p w14:paraId="23CB20BA" w14:textId="77777777" w:rsidR="00244457" w:rsidRDefault="00000000">
            <w:pPr>
              <w:spacing w:before="80" w:line="322" w:lineRule="auto"/>
            </w:pPr>
            <w:r>
              <w:rPr>
                <w:sz w:val="20"/>
              </w:rPr>
              <w:t>☐ 통과   ☐ 실패</w:t>
            </w:r>
          </w:p>
        </w:tc>
        <w:tc>
          <w:tcPr>
            <w:tcW w:w="3354" w:type="dxa"/>
          </w:tcPr>
          <w:p w14:paraId="42B3445B" w14:textId="77777777" w:rsidR="00244457" w:rsidRDefault="00244457">
            <w:pPr>
              <w:spacing w:before="80" w:line="322" w:lineRule="auto"/>
            </w:pPr>
          </w:p>
        </w:tc>
      </w:tr>
    </w:tbl>
    <w:p w14:paraId="54B50A0A" w14:textId="77777777" w:rsidR="00244457" w:rsidRDefault="00244457">
      <w:pPr>
        <w:spacing w:after="20"/>
      </w:pPr>
    </w:p>
    <w:p w14:paraId="404EF9AD" w14:textId="77777777" w:rsidR="00244457" w:rsidRDefault="00000000">
      <w:pPr>
        <w:spacing w:before="80"/>
        <w:rPr>
          <w:lang w:eastAsia="ko-KR"/>
        </w:rPr>
      </w:pPr>
      <w:r>
        <w:rPr>
          <w:color w:val="5B6270"/>
          <w:lang w:eastAsia="ko-KR"/>
        </w:rPr>
        <w:t xml:space="preserve">앱이 설치되어 있지 않으면 이 부록은 넘어가셔도 됩니다. 명령창으로 쓰는 도구를 설치해야 하는 분은 함께 받으신 「Windows 환경 설치 </w:t>
      </w:r>
      <w:proofErr w:type="spellStart"/>
      <w:r>
        <w:rPr>
          <w:color w:val="5B6270"/>
          <w:lang w:eastAsia="ko-KR"/>
        </w:rPr>
        <w:t>안내서」를</w:t>
      </w:r>
      <w:proofErr w:type="spellEnd"/>
      <w:r>
        <w:rPr>
          <w:color w:val="5B6270"/>
          <w:lang w:eastAsia="ko-KR"/>
        </w:rPr>
        <w:t xml:space="preserve"> 보십시오.</w:t>
      </w:r>
    </w:p>
    <w:p w14:paraId="30CD25BC" w14:textId="77777777" w:rsidR="00244457" w:rsidRDefault="00000000">
      <w:pPr>
        <w:pBdr>
          <w:top w:val="dashed" w:sz="4" w:space="6" w:color="E4E4E8"/>
        </w:pBdr>
        <w:spacing w:before="240" w:after="40"/>
        <w:rPr>
          <w:lang w:eastAsia="ko-KR"/>
        </w:rPr>
      </w:pPr>
      <w:r>
        <w:rPr>
          <w:color w:val="8A919C"/>
          <w:sz w:val="18"/>
          <w:lang w:eastAsia="ko-KR"/>
        </w:rPr>
        <w:t>이 점검은 당일 1교시의 환경 확인 시간을 실습으로 돌리기 위한 것입니다.</w:t>
      </w:r>
    </w:p>
    <w:p w14:paraId="492D6680" w14:textId="77777777" w:rsidR="00244457" w:rsidRDefault="00000000">
      <w:pPr>
        <w:spacing w:after="40"/>
        <w:rPr>
          <w:lang w:eastAsia="ko-KR"/>
        </w:rPr>
      </w:pPr>
      <w:r>
        <w:rPr>
          <w:color w:val="8A919C"/>
          <w:sz w:val="18"/>
          <w:lang w:eastAsia="ko-KR"/>
        </w:rPr>
        <w:t>점검 결과와 막힌 단계 번호를 교육 담당자에게 알려 주시면 당일 준비에 반영합니다.</w:t>
      </w:r>
    </w:p>
    <w:p w14:paraId="6DC22818" w14:textId="77777777" w:rsidR="00244457" w:rsidRDefault="00000000">
      <w:pPr>
        <w:spacing w:before="160"/>
        <w:jc w:val="right"/>
        <w:rPr>
          <w:lang w:eastAsia="ko-KR"/>
        </w:rPr>
      </w:pPr>
      <w:proofErr w:type="spellStart"/>
      <w:r>
        <w:rPr>
          <w:color w:val="8A919C"/>
          <w:sz w:val="17"/>
          <w:lang w:eastAsia="ko-KR"/>
        </w:rPr>
        <w:t>모두의연구소</w:t>
      </w:r>
      <w:proofErr w:type="spellEnd"/>
      <w:r>
        <w:rPr>
          <w:color w:val="8A919C"/>
          <w:sz w:val="17"/>
          <w:lang w:eastAsia="ko-KR"/>
        </w:rPr>
        <w:t xml:space="preserve"> 기업교육팀</w:t>
      </w:r>
    </w:p>
    <w:sectPr w:rsidR="00244457" w:rsidSect="00034616">
      <w:headerReference w:type="default" r:id="rId8"/>
      <w:footerReference w:type="default" r:id="rId9"/>
      <w:pgSz w:w="11906" w:h="16838"/>
      <w:pgMar w:top="907" w:right="1020" w:bottom="850" w:left="10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66C499" w14:textId="77777777" w:rsidR="00C4469F" w:rsidRDefault="00C4469F">
      <w:pPr>
        <w:spacing w:after="0" w:line="240" w:lineRule="auto"/>
      </w:pPr>
      <w:r>
        <w:separator/>
      </w:r>
    </w:p>
  </w:endnote>
  <w:endnote w:type="continuationSeparator" w:id="0">
    <w:p w14:paraId="4F8BE11B" w14:textId="77777777" w:rsidR="00C4469F" w:rsidRDefault="00C44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A1777" w14:textId="77777777" w:rsidR="00244457" w:rsidRDefault="00000000">
    <w:pPr>
      <w:pStyle w:val="a6"/>
      <w:jc w:val="center"/>
      <w:rPr>
        <w:lang w:eastAsia="ko-KR"/>
      </w:rPr>
    </w:pPr>
    <w:r>
      <w:rPr>
        <w:color w:val="8A919C"/>
        <w:sz w:val="17"/>
        <w:lang w:eastAsia="ko-KR"/>
      </w:rPr>
      <w:t xml:space="preserve">하네스 기본 프로젝트 세팅     </w:t>
    </w:r>
    <w:r>
      <w:rPr>
        <w:color w:val="8A919C"/>
        <w:sz w:val="17"/>
      </w:rPr>
      <w:fldChar w:fldCharType="begin"/>
    </w:r>
    <w:r>
      <w:rPr>
        <w:color w:val="8A919C"/>
        <w:sz w:val="17"/>
        <w:lang w:eastAsia="ko-KR"/>
      </w:rPr>
      <w:instrText xml:space="preserve"> PAGE </w:instrText>
    </w:r>
    <w:r w:rsidR="00643722">
      <w:rPr>
        <w:color w:val="8A919C"/>
        <w:sz w:val="17"/>
      </w:rPr>
      <w:fldChar w:fldCharType="separate"/>
    </w:r>
    <w:r w:rsidR="00643722">
      <w:rPr>
        <w:noProof/>
        <w:color w:val="8A919C"/>
        <w:sz w:val="17"/>
        <w:lang w:eastAsia="ko-KR"/>
      </w:rPr>
      <w:t>1</w:t>
    </w:r>
    <w:r>
      <w:rPr>
        <w:color w:val="8A919C"/>
        <w:sz w:val="17"/>
      </w:rPr>
      <w:fldChar w:fldCharType="end"/>
    </w:r>
    <w:r>
      <w:rPr>
        <w:color w:val="8A919C"/>
        <w:sz w:val="17"/>
        <w:lang w:eastAsia="ko-KR"/>
      </w:rPr>
      <w:t xml:space="preserve"> / </w:t>
    </w:r>
    <w:r>
      <w:rPr>
        <w:color w:val="8A919C"/>
        <w:sz w:val="17"/>
      </w:rPr>
      <w:fldChar w:fldCharType="begin"/>
    </w:r>
    <w:r>
      <w:rPr>
        <w:color w:val="8A919C"/>
        <w:sz w:val="17"/>
        <w:lang w:eastAsia="ko-KR"/>
      </w:rPr>
      <w:instrText xml:space="preserve"> NUMPAGES </w:instrText>
    </w:r>
    <w:r w:rsidR="00643722">
      <w:rPr>
        <w:color w:val="8A919C"/>
        <w:sz w:val="17"/>
      </w:rPr>
      <w:fldChar w:fldCharType="separate"/>
    </w:r>
    <w:r w:rsidR="00643722">
      <w:rPr>
        <w:noProof/>
        <w:color w:val="8A919C"/>
        <w:sz w:val="17"/>
        <w:lang w:eastAsia="ko-KR"/>
      </w:rPr>
      <w:t>2</w:t>
    </w:r>
    <w:r>
      <w:rPr>
        <w:color w:val="8A919C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2AD46" w14:textId="77777777" w:rsidR="00C4469F" w:rsidRDefault="00C4469F">
      <w:pPr>
        <w:spacing w:after="0" w:line="240" w:lineRule="auto"/>
      </w:pPr>
      <w:r>
        <w:separator/>
      </w:r>
    </w:p>
  </w:footnote>
  <w:footnote w:type="continuationSeparator" w:id="0">
    <w:p w14:paraId="69D30A99" w14:textId="77777777" w:rsidR="00C4469F" w:rsidRDefault="00C44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BEDEA" w14:textId="77777777" w:rsidR="00244457" w:rsidRDefault="00000000">
    <w:pPr>
      <w:pStyle w:val="a5"/>
      <w:pBdr>
        <w:bottom w:val="single" w:sz="4" w:space="4" w:color="E4E4E8"/>
      </w:pBdr>
      <w:rPr>
        <w:lang w:eastAsia="ko-KR"/>
      </w:rPr>
    </w:pPr>
    <w:r>
      <w:rPr>
        <w:color w:val="8A919C"/>
        <w:sz w:val="17"/>
        <w:lang w:eastAsia="ko-KR"/>
      </w:rPr>
      <w:t>삼성전자 MX사업부 · 비개발직군 하네스 엔지니어링 파일럿 · 교육생 배포물 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118167">
    <w:abstractNumId w:val="8"/>
  </w:num>
  <w:num w:numId="2" w16cid:durableId="737557568">
    <w:abstractNumId w:val="6"/>
  </w:num>
  <w:num w:numId="3" w16cid:durableId="1133212611">
    <w:abstractNumId w:val="5"/>
  </w:num>
  <w:num w:numId="4" w16cid:durableId="1657680694">
    <w:abstractNumId w:val="4"/>
  </w:num>
  <w:num w:numId="5" w16cid:durableId="1759401029">
    <w:abstractNumId w:val="7"/>
  </w:num>
  <w:num w:numId="6" w16cid:durableId="43220251">
    <w:abstractNumId w:val="3"/>
  </w:num>
  <w:num w:numId="7" w16cid:durableId="1412894871">
    <w:abstractNumId w:val="2"/>
  </w:num>
  <w:num w:numId="8" w16cid:durableId="208735760">
    <w:abstractNumId w:val="1"/>
  </w:num>
  <w:num w:numId="9" w16cid:durableId="13407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457"/>
    <w:rsid w:val="0029639D"/>
    <w:rsid w:val="00326F90"/>
    <w:rsid w:val="00643722"/>
    <w:rsid w:val="0069271C"/>
    <w:rsid w:val="00AA1D8D"/>
    <w:rsid w:val="00B47730"/>
    <w:rsid w:val="00C446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5C11A"/>
  <w14:defaultImageDpi w14:val="300"/>
  <w15:docId w15:val="{CD6DA808-CDA3-7C41-A55A-A1DA1D49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autoSpaceDE w:val="0"/>
      <w:autoSpaceDN w:val="0"/>
      <w:spacing w:after="80" w:line="341" w:lineRule="auto"/>
    </w:pPr>
    <w:rPr>
      <w:rFonts w:ascii="맑은 고딕" w:eastAsia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glory kim</cp:lastModifiedBy>
  <cp:revision>2</cp:revision>
  <dcterms:created xsi:type="dcterms:W3CDTF">2013-12-23T23:15:00Z</dcterms:created>
  <dcterms:modified xsi:type="dcterms:W3CDTF">2026-08-18T08:47:00Z</dcterms:modified>
  <cp:category/>
</cp:coreProperties>
</file>