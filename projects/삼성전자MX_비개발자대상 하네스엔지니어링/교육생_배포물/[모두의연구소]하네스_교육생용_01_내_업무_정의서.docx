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E344E" w14:textId="77777777" w:rsidR="00820A5C" w:rsidRDefault="00000000">
      <w:pPr>
        <w:spacing w:after="40"/>
        <w:rPr>
          <w:lang w:eastAsia="ko-KR"/>
        </w:rPr>
      </w:pPr>
      <w:r>
        <w:rPr>
          <w:b/>
          <w:color w:val="111111"/>
          <w:sz w:val="38"/>
          <w:lang w:eastAsia="ko-KR"/>
        </w:rPr>
        <w:t>내 업무 정의서</w:t>
      </w:r>
    </w:p>
    <w:p w14:paraId="65B963D5" w14:textId="052DD915" w:rsidR="00820A5C" w:rsidRDefault="00000000">
      <w:pPr>
        <w:pBdr>
          <w:bottom w:val="single" w:sz="20" w:space="6" w:color="EE3E4C"/>
        </w:pBdr>
        <w:spacing w:after="140"/>
        <w:rPr>
          <w:lang w:eastAsia="ko-KR"/>
        </w:rPr>
      </w:pPr>
      <w:proofErr w:type="spellStart"/>
      <w:r>
        <w:rPr>
          <w:color w:val="5B6270"/>
          <w:sz w:val="20"/>
          <w:lang w:eastAsia="ko-KR"/>
        </w:rPr>
        <w:t>하네스</w:t>
      </w:r>
      <w:proofErr w:type="spellEnd"/>
      <w:r>
        <w:rPr>
          <w:color w:val="5B6270"/>
          <w:sz w:val="20"/>
          <w:lang w:eastAsia="ko-KR"/>
        </w:rPr>
        <w:t xml:space="preserve"> 엔지니어링(Harness Engineering) 파일럿 · 교육 전 작성 · 20분</w:t>
      </w:r>
    </w:p>
    <w:p w14:paraId="1437D7DF" w14:textId="77777777" w:rsidR="00820A5C" w:rsidRDefault="00000000">
      <w:pPr>
        <w:spacing w:before="100" w:after="180"/>
        <w:rPr>
          <w:lang w:eastAsia="ko-KR"/>
        </w:rPr>
      </w:pPr>
      <w:r>
        <w:rPr>
          <w:color w:val="8A919C"/>
          <w:sz w:val="19"/>
          <w:lang w:eastAsia="ko-KR"/>
        </w:rPr>
        <w:t>교육일 2026년 8월 21일(금) 예정          작성자 ______________          소속 ______________</w:t>
      </w:r>
    </w:p>
    <w:tbl>
      <w:tblPr>
        <w:tblW w:w="0" w:type="auto"/>
        <w:tblBorders>
          <w:top w:val="single" w:sz="4" w:space="0" w:color="F4CCD0"/>
          <w:left w:val="single" w:sz="18" w:space="0" w:color="EE3E4C"/>
          <w:bottom w:val="single" w:sz="4" w:space="0" w:color="F4CCD0"/>
          <w:right w:val="single" w:sz="4" w:space="0" w:color="F4CCD0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820A5C" w14:paraId="7F65EF93" w14:textId="77777777">
        <w:tc>
          <w:tcPr>
            <w:tcW w:w="9865" w:type="dxa"/>
            <w:shd w:val="clear" w:color="auto" w:fill="FFF6F7"/>
          </w:tcPr>
          <w:p w14:paraId="49774384" w14:textId="2BBBADD6" w:rsidR="00820A5C" w:rsidRDefault="00000000" w:rsidP="0051073D">
            <w:pPr>
              <w:spacing w:before="100" w:after="40" w:line="336" w:lineRule="auto"/>
              <w:rPr>
                <w:rFonts w:hint="eastAsia"/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교육 당일에는 여러분이 매번 되풀이하는 일 한 가지를 골라, 그 일을 AI가 대신 하도록</w:t>
            </w:r>
            <w:r w:rsidR="0051073D">
              <w:rPr>
                <w:rFonts w:hint="eastAsia"/>
                <w:b/>
                <w:color w:val="111111"/>
                <w:lang w:eastAsia="ko-KR"/>
              </w:rPr>
              <w:t xml:space="preserve"> 만들어볼 예정입니다. </w:t>
            </w:r>
            <w:r w:rsidR="0051073D" w:rsidRPr="0051073D">
              <w:rPr>
                <w:rFonts w:hint="eastAsia"/>
                <w:b/>
                <w:bCs/>
                <w:lang w:eastAsia="ko-KR"/>
              </w:rPr>
              <w:t>원활한 실습을 위해 미리 생각해 보시면 좋겠습니다.</w:t>
            </w:r>
            <w:r w:rsidR="0051073D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.</w:t>
            </w:r>
          </w:p>
        </w:tc>
      </w:tr>
    </w:tbl>
    <w:p w14:paraId="04A4C554" w14:textId="77777777" w:rsidR="00820A5C" w:rsidRDefault="00820A5C">
      <w:pPr>
        <w:spacing w:after="20"/>
        <w:rPr>
          <w:lang w:eastAsia="ko-KR"/>
        </w:rPr>
      </w:pPr>
    </w:p>
    <w:p w14:paraId="4032E2C9" w14:textId="5C342240" w:rsidR="00820A5C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STEP 1  </w:t>
      </w:r>
      <w:r>
        <w:rPr>
          <w:b/>
          <w:color w:val="111111"/>
          <w:sz w:val="26"/>
          <w:lang w:eastAsia="ko-KR"/>
        </w:rPr>
        <w:t>되풀이하는 일 세 개 적기   (5분)</w:t>
      </w:r>
    </w:p>
    <w:p w14:paraId="7B33067E" w14:textId="20788FD3" w:rsidR="00820A5C" w:rsidRDefault="00000000">
      <w:pPr>
        <w:rPr>
          <w:lang w:eastAsia="ko-KR"/>
        </w:rPr>
      </w:pPr>
      <w:r>
        <w:rPr>
          <w:lang w:eastAsia="ko-KR"/>
        </w:rPr>
        <w:t xml:space="preserve">요즘 자주 하는 </w:t>
      </w:r>
      <w:r w:rsidR="0051073D">
        <w:rPr>
          <w:rFonts w:hint="eastAsia"/>
          <w:lang w:eastAsia="ko-KR"/>
        </w:rPr>
        <w:t>업무를</w:t>
      </w:r>
      <w:r>
        <w:rPr>
          <w:lang w:eastAsia="ko-KR"/>
        </w:rPr>
        <w:t xml:space="preserve"> 생각나는 대로 세 개 적습니다. 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592"/>
        <w:gridCol w:w="4538"/>
        <w:gridCol w:w="2367"/>
        <w:gridCol w:w="2367"/>
      </w:tblGrid>
      <w:tr w:rsidR="00820A5C" w14:paraId="62AF9535" w14:textId="77777777">
        <w:trPr>
          <w:cantSplit/>
          <w:tblHeader/>
        </w:trPr>
        <w:tc>
          <w:tcPr>
            <w:tcW w:w="592" w:type="dxa"/>
            <w:shd w:val="clear" w:color="auto" w:fill="111111"/>
          </w:tcPr>
          <w:p w14:paraId="6F8D08EE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4538" w:type="dxa"/>
            <w:shd w:val="clear" w:color="auto" w:fill="111111"/>
          </w:tcPr>
          <w:p w14:paraId="109C87BA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무슨 일인가</w:t>
            </w:r>
          </w:p>
        </w:tc>
        <w:tc>
          <w:tcPr>
            <w:tcW w:w="2367" w:type="dxa"/>
            <w:shd w:val="clear" w:color="auto" w:fill="111111"/>
          </w:tcPr>
          <w:p w14:paraId="600FA862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얼마나 자주 하나</w:t>
            </w:r>
          </w:p>
        </w:tc>
        <w:tc>
          <w:tcPr>
            <w:tcW w:w="2367" w:type="dxa"/>
            <w:shd w:val="clear" w:color="auto" w:fill="111111"/>
          </w:tcPr>
          <w:p w14:paraId="53BBB22F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한 번에 걸리는 시간</w:t>
            </w:r>
          </w:p>
        </w:tc>
      </w:tr>
      <w:tr w:rsidR="00820A5C" w14:paraId="75710FC7" w14:textId="77777777">
        <w:trPr>
          <w:cantSplit/>
        </w:trPr>
        <w:tc>
          <w:tcPr>
            <w:tcW w:w="592" w:type="dxa"/>
          </w:tcPr>
          <w:p w14:paraId="04FBEDD2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1</w:t>
            </w:r>
          </w:p>
        </w:tc>
        <w:tc>
          <w:tcPr>
            <w:tcW w:w="4538" w:type="dxa"/>
          </w:tcPr>
          <w:p w14:paraId="4FDF436A" w14:textId="77777777" w:rsidR="00820A5C" w:rsidRDefault="00820A5C">
            <w:pPr>
              <w:spacing w:before="80" w:line="322" w:lineRule="auto"/>
            </w:pPr>
          </w:p>
        </w:tc>
        <w:tc>
          <w:tcPr>
            <w:tcW w:w="2367" w:type="dxa"/>
          </w:tcPr>
          <w:p w14:paraId="432A2734" w14:textId="77777777" w:rsidR="00820A5C" w:rsidRDefault="00820A5C">
            <w:pPr>
              <w:spacing w:before="80" w:line="322" w:lineRule="auto"/>
            </w:pPr>
          </w:p>
        </w:tc>
        <w:tc>
          <w:tcPr>
            <w:tcW w:w="2367" w:type="dxa"/>
          </w:tcPr>
          <w:p w14:paraId="432ECCBC" w14:textId="77777777" w:rsidR="00820A5C" w:rsidRDefault="00820A5C">
            <w:pPr>
              <w:spacing w:before="80" w:line="322" w:lineRule="auto"/>
            </w:pPr>
          </w:p>
        </w:tc>
      </w:tr>
      <w:tr w:rsidR="00820A5C" w14:paraId="7C628B87" w14:textId="77777777">
        <w:trPr>
          <w:cantSplit/>
        </w:trPr>
        <w:tc>
          <w:tcPr>
            <w:tcW w:w="592" w:type="dxa"/>
          </w:tcPr>
          <w:p w14:paraId="0D772A13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2</w:t>
            </w:r>
          </w:p>
        </w:tc>
        <w:tc>
          <w:tcPr>
            <w:tcW w:w="4538" w:type="dxa"/>
          </w:tcPr>
          <w:p w14:paraId="2F95DA38" w14:textId="77777777" w:rsidR="00820A5C" w:rsidRDefault="00820A5C">
            <w:pPr>
              <w:spacing w:before="80" w:line="322" w:lineRule="auto"/>
            </w:pPr>
          </w:p>
        </w:tc>
        <w:tc>
          <w:tcPr>
            <w:tcW w:w="2367" w:type="dxa"/>
          </w:tcPr>
          <w:p w14:paraId="22E15C7B" w14:textId="77777777" w:rsidR="00820A5C" w:rsidRDefault="00820A5C">
            <w:pPr>
              <w:spacing w:before="80" w:line="322" w:lineRule="auto"/>
            </w:pPr>
          </w:p>
        </w:tc>
        <w:tc>
          <w:tcPr>
            <w:tcW w:w="2367" w:type="dxa"/>
          </w:tcPr>
          <w:p w14:paraId="3AA58EC2" w14:textId="77777777" w:rsidR="00820A5C" w:rsidRDefault="00820A5C">
            <w:pPr>
              <w:spacing w:before="80" w:line="322" w:lineRule="auto"/>
            </w:pPr>
          </w:p>
        </w:tc>
      </w:tr>
      <w:tr w:rsidR="00820A5C" w14:paraId="3B04F594" w14:textId="77777777">
        <w:trPr>
          <w:cantSplit/>
        </w:trPr>
        <w:tc>
          <w:tcPr>
            <w:tcW w:w="592" w:type="dxa"/>
          </w:tcPr>
          <w:p w14:paraId="6B8FBF30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3</w:t>
            </w:r>
          </w:p>
        </w:tc>
        <w:tc>
          <w:tcPr>
            <w:tcW w:w="4538" w:type="dxa"/>
          </w:tcPr>
          <w:p w14:paraId="04A68C1A" w14:textId="77777777" w:rsidR="00820A5C" w:rsidRDefault="00820A5C">
            <w:pPr>
              <w:spacing w:before="80" w:line="322" w:lineRule="auto"/>
            </w:pPr>
          </w:p>
        </w:tc>
        <w:tc>
          <w:tcPr>
            <w:tcW w:w="2367" w:type="dxa"/>
          </w:tcPr>
          <w:p w14:paraId="04597812" w14:textId="77777777" w:rsidR="00820A5C" w:rsidRDefault="00820A5C">
            <w:pPr>
              <w:spacing w:before="80" w:line="322" w:lineRule="auto"/>
            </w:pPr>
          </w:p>
        </w:tc>
        <w:tc>
          <w:tcPr>
            <w:tcW w:w="2367" w:type="dxa"/>
          </w:tcPr>
          <w:p w14:paraId="77600DF9" w14:textId="77777777" w:rsidR="00820A5C" w:rsidRDefault="00820A5C">
            <w:pPr>
              <w:spacing w:before="80" w:line="322" w:lineRule="auto"/>
            </w:pPr>
          </w:p>
        </w:tc>
      </w:tr>
    </w:tbl>
    <w:p w14:paraId="484E0CCD" w14:textId="77777777" w:rsidR="00820A5C" w:rsidRDefault="00820A5C">
      <w:pPr>
        <w:spacing w:after="20"/>
      </w:pPr>
    </w:p>
    <w:p w14:paraId="754DECBC" w14:textId="77777777" w:rsidR="00820A5C" w:rsidRDefault="00000000">
      <w:pPr>
        <w:keepNext/>
        <w:spacing w:before="220"/>
        <w:rPr>
          <w:lang w:eastAsia="ko-KR"/>
        </w:rPr>
      </w:pPr>
      <w:r>
        <w:rPr>
          <w:b/>
          <w:color w:val="111111"/>
          <w:sz w:val="22"/>
          <w:lang w:eastAsia="ko-KR"/>
        </w:rPr>
        <w:t>세 개 중 하나를 고르는 방법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2367"/>
        <w:gridCol w:w="3749"/>
        <w:gridCol w:w="3749"/>
      </w:tblGrid>
      <w:tr w:rsidR="00820A5C" w14:paraId="14EACD28" w14:textId="77777777">
        <w:trPr>
          <w:cantSplit/>
          <w:tblHeader/>
        </w:trPr>
        <w:tc>
          <w:tcPr>
            <w:tcW w:w="2367" w:type="dxa"/>
            <w:shd w:val="clear" w:color="auto" w:fill="111111"/>
          </w:tcPr>
          <w:p w14:paraId="497FE773" w14:textId="77777777" w:rsidR="00820A5C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t>무엇을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보나</w:t>
            </w:r>
            <w:proofErr w:type="spellEnd"/>
          </w:p>
        </w:tc>
        <w:tc>
          <w:tcPr>
            <w:tcW w:w="3749" w:type="dxa"/>
            <w:shd w:val="clear" w:color="auto" w:fill="111111"/>
          </w:tcPr>
          <w:p w14:paraId="4ADF0A0F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고르기 좋은 일</w:t>
            </w:r>
          </w:p>
        </w:tc>
        <w:tc>
          <w:tcPr>
            <w:tcW w:w="3749" w:type="dxa"/>
            <w:shd w:val="clear" w:color="auto" w:fill="111111"/>
          </w:tcPr>
          <w:p w14:paraId="6991AEC6" w14:textId="77777777" w:rsidR="00820A5C" w:rsidRDefault="00000000">
            <w:pPr>
              <w:keepNext/>
              <w:spacing w:before="80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지금은 미루는 게 좋은 일</w:t>
            </w:r>
          </w:p>
        </w:tc>
      </w:tr>
      <w:tr w:rsidR="00820A5C" w14:paraId="7A670B22" w14:textId="77777777">
        <w:trPr>
          <w:cantSplit/>
        </w:trPr>
        <w:tc>
          <w:tcPr>
            <w:tcW w:w="2367" w:type="dxa"/>
          </w:tcPr>
          <w:p w14:paraId="0ECD283D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b/>
                <w:color w:val="111111"/>
                <w:sz w:val="20"/>
              </w:rPr>
              <w:t>자주</w:t>
            </w:r>
            <w:proofErr w:type="spellEnd"/>
            <w:r>
              <w:rPr>
                <w:b/>
                <w:color w:val="111111"/>
                <w:sz w:val="20"/>
              </w:rPr>
              <w:t xml:space="preserve"> </w:t>
            </w:r>
            <w:proofErr w:type="spellStart"/>
            <w:r>
              <w:rPr>
                <w:b/>
                <w:color w:val="111111"/>
                <w:sz w:val="20"/>
              </w:rPr>
              <w:t>하는가</w:t>
            </w:r>
            <w:proofErr w:type="spellEnd"/>
          </w:p>
        </w:tc>
        <w:tc>
          <w:tcPr>
            <w:tcW w:w="3749" w:type="dxa"/>
          </w:tcPr>
          <w:p w14:paraId="6F8D622E" w14:textId="2E024B81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한 달에 두 번 넘게 </w:t>
            </w:r>
            <w:r w:rsidR="0051073D">
              <w:rPr>
                <w:rFonts w:hint="eastAsia"/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>한다</w:t>
            </w:r>
          </w:p>
        </w:tc>
        <w:tc>
          <w:tcPr>
            <w:tcW w:w="3749" w:type="dxa"/>
          </w:tcPr>
          <w:p w14:paraId="1DFC7D7E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 xml:space="preserve">한 번 </w:t>
            </w:r>
            <w:proofErr w:type="spellStart"/>
            <w:r>
              <w:rPr>
                <w:sz w:val="20"/>
              </w:rPr>
              <w:t>하고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끝난다</w:t>
            </w:r>
            <w:proofErr w:type="spellEnd"/>
          </w:p>
        </w:tc>
      </w:tr>
      <w:tr w:rsidR="00820A5C" w14:paraId="5AC6546A" w14:textId="77777777">
        <w:trPr>
          <w:cantSplit/>
        </w:trPr>
        <w:tc>
          <w:tcPr>
            <w:tcW w:w="2367" w:type="dxa"/>
            <w:shd w:val="clear" w:color="auto" w:fill="FAFAFB"/>
          </w:tcPr>
          <w:p w14:paraId="5E2318AD" w14:textId="02DD6018" w:rsidR="00820A5C" w:rsidRDefault="0051073D">
            <w:pPr>
              <w:spacing w:before="80" w:line="322" w:lineRule="auto"/>
            </w:pPr>
            <w:r>
              <w:rPr>
                <w:rFonts w:hint="eastAsia"/>
                <w:b/>
                <w:color w:val="111111"/>
                <w:sz w:val="20"/>
                <w:lang w:eastAsia="ko-KR"/>
              </w:rPr>
              <w:t>양식</w:t>
            </w:r>
            <w:r w:rsidR="00000000">
              <w:rPr>
                <w:b/>
                <w:color w:val="111111"/>
                <w:sz w:val="20"/>
              </w:rPr>
              <w:t xml:space="preserve">이 </w:t>
            </w:r>
            <w:proofErr w:type="spellStart"/>
            <w:r w:rsidR="00000000">
              <w:rPr>
                <w:b/>
                <w:color w:val="111111"/>
                <w:sz w:val="20"/>
              </w:rPr>
              <w:t>정해져</w:t>
            </w:r>
            <w:proofErr w:type="spellEnd"/>
            <w:r w:rsidR="00000000">
              <w:rPr>
                <w:b/>
                <w:color w:val="111111"/>
                <w:sz w:val="20"/>
              </w:rPr>
              <w:t xml:space="preserve"> </w:t>
            </w:r>
            <w:proofErr w:type="spellStart"/>
            <w:r w:rsidR="00000000">
              <w:rPr>
                <w:b/>
                <w:color w:val="111111"/>
                <w:sz w:val="20"/>
              </w:rPr>
              <w:t>있는가</w:t>
            </w:r>
            <w:proofErr w:type="spellEnd"/>
          </w:p>
        </w:tc>
        <w:tc>
          <w:tcPr>
            <w:tcW w:w="3749" w:type="dxa"/>
            <w:shd w:val="clear" w:color="auto" w:fill="FAFAFB"/>
          </w:tcPr>
          <w:p w14:paraId="03769252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양식과 항목 순서가 거의 같다</w:t>
            </w:r>
          </w:p>
        </w:tc>
        <w:tc>
          <w:tcPr>
            <w:tcW w:w="3749" w:type="dxa"/>
            <w:shd w:val="clear" w:color="auto" w:fill="FAFAFB"/>
          </w:tcPr>
          <w:p w14:paraId="76D815B9" w14:textId="5608CA74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할 때마다 </w:t>
            </w:r>
            <w:r w:rsidR="0051073D">
              <w:rPr>
                <w:rFonts w:hint="eastAsia"/>
                <w:sz w:val="20"/>
                <w:lang w:eastAsia="ko-KR"/>
              </w:rPr>
              <w:t>양식</w:t>
            </w:r>
            <w:r>
              <w:rPr>
                <w:sz w:val="20"/>
                <w:lang w:eastAsia="ko-KR"/>
              </w:rPr>
              <w:t>이 달라진다</w:t>
            </w:r>
          </w:p>
        </w:tc>
      </w:tr>
      <w:tr w:rsidR="00820A5C" w14:paraId="554D601A" w14:textId="77777777">
        <w:trPr>
          <w:cantSplit/>
        </w:trPr>
        <w:tc>
          <w:tcPr>
            <w:tcW w:w="2367" w:type="dxa"/>
          </w:tcPr>
          <w:p w14:paraId="05A14A3E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모아서 정리하는 일인가</w:t>
            </w:r>
          </w:p>
        </w:tc>
        <w:tc>
          <w:tcPr>
            <w:tcW w:w="3749" w:type="dxa"/>
          </w:tcPr>
          <w:p w14:paraId="17A9D6F0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흩어진 내용을 모아 정리한다</w:t>
            </w:r>
          </w:p>
        </w:tc>
        <w:tc>
          <w:tcPr>
            <w:tcW w:w="3749" w:type="dxa"/>
          </w:tcPr>
          <w:p w14:paraId="69A76151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사람을 설득하는 것이 중심이다</w:t>
            </w:r>
          </w:p>
        </w:tc>
      </w:tr>
    </w:tbl>
    <w:p w14:paraId="146CB312" w14:textId="77777777" w:rsidR="00820A5C" w:rsidRDefault="00820A5C">
      <w:pPr>
        <w:spacing w:after="20"/>
        <w:rPr>
          <w:lang w:eastAsia="ko-KR"/>
        </w:rPr>
      </w:pPr>
    </w:p>
    <w:p w14:paraId="291E630D" w14:textId="77777777" w:rsidR="00820A5C" w:rsidRDefault="00000000">
      <w:pPr>
        <w:spacing w:before="100" w:after="20"/>
        <w:rPr>
          <w:lang w:eastAsia="ko-KR"/>
        </w:rPr>
      </w:pPr>
      <w:r>
        <w:rPr>
          <w:lang w:eastAsia="ko-KR"/>
        </w:rPr>
        <w:t xml:space="preserve">예) </w:t>
      </w:r>
      <w:r>
        <w:rPr>
          <w:b/>
          <w:color w:val="111111"/>
          <w:lang w:eastAsia="ko-KR"/>
        </w:rPr>
        <w:t>고르기 좋은 일</w:t>
      </w:r>
      <w:r>
        <w:rPr>
          <w:lang w:eastAsia="ko-KR"/>
        </w:rPr>
        <w:t xml:space="preserve"> — 주간보고 쓰기, 회의록 정리, 이슈 목록 요약, 정해진 양식 채우기</w:t>
      </w:r>
    </w:p>
    <w:p w14:paraId="0DCAB554" w14:textId="77777777" w:rsidR="00820A5C" w:rsidRDefault="00000000">
      <w:pPr>
        <w:spacing w:after="140"/>
        <w:rPr>
          <w:lang w:eastAsia="ko-KR"/>
        </w:rPr>
      </w:pPr>
      <w:r>
        <w:rPr>
          <w:lang w:eastAsia="ko-KR"/>
        </w:rPr>
        <w:t xml:space="preserve">예) </w:t>
      </w:r>
      <w:r>
        <w:rPr>
          <w:b/>
          <w:color w:val="111111"/>
          <w:lang w:eastAsia="ko-KR"/>
        </w:rPr>
        <w:t>미루는 게 좋은 일</w:t>
      </w:r>
      <w:r>
        <w:rPr>
          <w:lang w:eastAsia="ko-KR"/>
        </w:rPr>
        <w:t xml:space="preserve"> — 한 번 쓰고 마는 기획서, 대외 제안서</w:t>
      </w:r>
    </w:p>
    <w:tbl>
      <w:tblPr>
        <w:tblStyle w:val="af9"/>
        <w:tblW w:w="0" w:type="auto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3157"/>
        <w:gridCol w:w="6708"/>
      </w:tblGrid>
      <w:tr w:rsidR="00820A5C" w14:paraId="00F806E4" w14:textId="77777777">
        <w:trPr>
          <w:cantSplit/>
          <w:trHeight w:val="680"/>
        </w:trPr>
        <w:tc>
          <w:tcPr>
            <w:tcW w:w="3157" w:type="dxa"/>
            <w:shd w:val="clear" w:color="auto" w:fill="F2F3F6"/>
          </w:tcPr>
          <w:p w14:paraId="349B158F" w14:textId="68E925E0" w:rsidR="00820A5C" w:rsidRDefault="0051073D">
            <w:pPr>
              <w:spacing w:before="80" w:line="322" w:lineRule="auto"/>
              <w:rPr>
                <w:rFonts w:hint="eastAsia"/>
              </w:rPr>
            </w:pPr>
            <w:r>
              <w:rPr>
                <w:rFonts w:hint="eastAsia"/>
                <w:b/>
                <w:color w:val="111111"/>
                <w:sz w:val="20"/>
                <w:lang w:eastAsia="ko-KR"/>
              </w:rPr>
              <w:t>선택한 업무</w:t>
            </w:r>
          </w:p>
        </w:tc>
        <w:tc>
          <w:tcPr>
            <w:tcW w:w="6708" w:type="dxa"/>
          </w:tcPr>
          <w:p w14:paraId="3C96D1B6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위 셋 중 하나를 적습니다</w:t>
            </w:r>
          </w:p>
        </w:tc>
      </w:tr>
    </w:tbl>
    <w:p w14:paraId="462D0F27" w14:textId="77777777" w:rsidR="00820A5C" w:rsidRDefault="00820A5C">
      <w:pPr>
        <w:spacing w:after="20"/>
        <w:rPr>
          <w:lang w:eastAsia="ko-KR"/>
        </w:rPr>
      </w:pPr>
    </w:p>
    <w:p w14:paraId="49AB1918" w14:textId="72F5A698" w:rsidR="00820A5C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STEP 2  </w:t>
      </w:r>
      <w:r>
        <w:rPr>
          <w:b/>
          <w:color w:val="111111"/>
          <w:sz w:val="26"/>
          <w:lang w:eastAsia="ko-KR"/>
        </w:rPr>
        <w:t xml:space="preserve">고른 </w:t>
      </w:r>
      <w:r w:rsidR="0051073D">
        <w:rPr>
          <w:rFonts w:hint="eastAsia"/>
          <w:b/>
          <w:color w:val="111111"/>
          <w:sz w:val="26"/>
          <w:lang w:eastAsia="ko-KR"/>
        </w:rPr>
        <w:t>업무를</w:t>
      </w:r>
      <w:r>
        <w:rPr>
          <w:b/>
          <w:color w:val="111111"/>
          <w:sz w:val="26"/>
          <w:lang w:eastAsia="ko-KR"/>
        </w:rPr>
        <w:t xml:space="preserve"> 여섯 칸으로 나누기      (5분)</w:t>
      </w:r>
    </w:p>
    <w:tbl>
      <w:tblPr>
        <w:tblStyle w:val="af9"/>
        <w:tblW w:w="0" w:type="auto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3157"/>
        <w:gridCol w:w="6708"/>
      </w:tblGrid>
      <w:tr w:rsidR="00820A5C" w14:paraId="4CE77EAF" w14:textId="77777777">
        <w:trPr>
          <w:cantSplit/>
          <w:trHeight w:val="680"/>
        </w:trPr>
        <w:tc>
          <w:tcPr>
            <w:tcW w:w="3157" w:type="dxa"/>
            <w:shd w:val="clear" w:color="auto" w:fill="F2F3F6"/>
          </w:tcPr>
          <w:p w14:paraId="32011D0B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b/>
                <w:color w:val="111111"/>
                <w:sz w:val="20"/>
              </w:rPr>
              <w:t>무슨</w:t>
            </w:r>
            <w:proofErr w:type="spellEnd"/>
            <w:r>
              <w:rPr>
                <w:b/>
                <w:color w:val="111111"/>
                <w:sz w:val="20"/>
              </w:rPr>
              <w:t xml:space="preserve"> </w:t>
            </w:r>
            <w:proofErr w:type="spellStart"/>
            <w:r>
              <w:rPr>
                <w:b/>
                <w:color w:val="111111"/>
                <w:sz w:val="20"/>
              </w:rPr>
              <w:t>일인가</w:t>
            </w:r>
            <w:proofErr w:type="spellEnd"/>
          </w:p>
        </w:tc>
        <w:tc>
          <w:tcPr>
            <w:tcW w:w="6708" w:type="dxa"/>
          </w:tcPr>
          <w:p w14:paraId="6FC3FDAB" w14:textId="77777777" w:rsidR="00820A5C" w:rsidRDefault="00000000">
            <w:pPr>
              <w:spacing w:before="60" w:after="60"/>
            </w:pPr>
            <w:r>
              <w:rPr>
                <w:color w:val="8A919C"/>
                <w:sz w:val="19"/>
              </w:rPr>
              <w:t>예) 팀 주간보고 쓰기</w:t>
            </w:r>
          </w:p>
        </w:tc>
      </w:tr>
      <w:tr w:rsidR="00820A5C" w14:paraId="6756AF51" w14:textId="77777777">
        <w:trPr>
          <w:cantSplit/>
          <w:trHeight w:val="1134"/>
        </w:trPr>
        <w:tc>
          <w:tcPr>
            <w:tcW w:w="3157" w:type="dxa"/>
            <w:shd w:val="clear" w:color="auto" w:fill="F2F3F6"/>
          </w:tcPr>
          <w:p w14:paraId="67F3D943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무엇을 받아서 시작하나</w:t>
            </w:r>
            <w:r>
              <w:rPr>
                <w:b/>
                <w:color w:val="111111"/>
                <w:sz w:val="20"/>
                <w:lang w:eastAsia="ko-KR"/>
              </w:rPr>
              <w:br/>
              <w:t>(받는 것)</w:t>
            </w:r>
          </w:p>
        </w:tc>
        <w:tc>
          <w:tcPr>
            <w:tcW w:w="6708" w:type="dxa"/>
          </w:tcPr>
          <w:p w14:paraId="10E2C971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이번 주 회의록 3건, 손으로 쓴 메모 1장</w:t>
            </w:r>
          </w:p>
        </w:tc>
      </w:tr>
      <w:tr w:rsidR="00820A5C" w14:paraId="4D058E53" w14:textId="77777777">
        <w:trPr>
          <w:cantSplit/>
          <w:trHeight w:val="1134"/>
        </w:trPr>
        <w:tc>
          <w:tcPr>
            <w:tcW w:w="3157" w:type="dxa"/>
            <w:shd w:val="clear" w:color="auto" w:fill="F2F3F6"/>
          </w:tcPr>
          <w:p w14:paraId="0390AA45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무엇을 만들어 내나</w:t>
            </w:r>
            <w:r>
              <w:rPr>
                <w:b/>
                <w:color w:val="111111"/>
                <w:sz w:val="20"/>
                <w:lang w:eastAsia="ko-KR"/>
              </w:rPr>
              <w:br/>
              <w:t>(만드는 것)</w:t>
            </w:r>
          </w:p>
        </w:tc>
        <w:tc>
          <w:tcPr>
            <w:tcW w:w="6708" w:type="dxa"/>
          </w:tcPr>
          <w:p w14:paraId="5FE0C57F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팀 양식에 맞춘 주간보고 초안 1건</w:t>
            </w:r>
          </w:p>
        </w:tc>
      </w:tr>
      <w:tr w:rsidR="00820A5C" w14:paraId="48F8247E" w14:textId="77777777">
        <w:trPr>
          <w:cantSplit/>
          <w:trHeight w:val="1814"/>
        </w:trPr>
        <w:tc>
          <w:tcPr>
            <w:tcW w:w="3157" w:type="dxa"/>
            <w:shd w:val="clear" w:color="auto" w:fill="F2F3F6"/>
          </w:tcPr>
          <w:p w14:paraId="6931E349" w14:textId="2D1B8044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그 사이에 하는 일</w:t>
            </w:r>
            <w:r>
              <w:rPr>
                <w:b/>
                <w:color w:val="111111"/>
                <w:sz w:val="20"/>
                <w:lang w:eastAsia="ko-KR"/>
              </w:rPr>
              <w:br/>
              <w:t>(순서대로, 세 줄)</w:t>
            </w:r>
          </w:p>
        </w:tc>
        <w:tc>
          <w:tcPr>
            <w:tcW w:w="6708" w:type="dxa"/>
          </w:tcPr>
          <w:p w14:paraId="39E95F41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① 결정된 것만 골라낸다  ② 담당자와 기한을 확인한다</w:t>
            </w:r>
            <w:r>
              <w:rPr>
                <w:color w:val="8A919C"/>
                <w:sz w:val="19"/>
                <w:lang w:eastAsia="ko-KR"/>
              </w:rPr>
              <w:br/>
              <w:t xml:space="preserve">     ③ 양식 항목에 나눠 넣는다</w:t>
            </w:r>
          </w:p>
        </w:tc>
      </w:tr>
      <w:tr w:rsidR="00820A5C" w14:paraId="0F3E5B1D" w14:textId="77777777">
        <w:trPr>
          <w:cantSplit/>
          <w:trHeight w:val="794"/>
        </w:trPr>
        <w:tc>
          <w:tcPr>
            <w:tcW w:w="3157" w:type="dxa"/>
            <w:shd w:val="clear" w:color="auto" w:fill="F2F3F6"/>
          </w:tcPr>
          <w:p w14:paraId="729CD47B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얼마나 자주 / 한 번에 걸리는 시간</w:t>
            </w:r>
          </w:p>
        </w:tc>
        <w:tc>
          <w:tcPr>
            <w:tcW w:w="6708" w:type="dxa"/>
          </w:tcPr>
          <w:p w14:paraId="0590634E" w14:textId="77777777" w:rsidR="00820A5C" w:rsidRDefault="00000000">
            <w:pPr>
              <w:spacing w:before="60" w:after="60"/>
            </w:pPr>
            <w:r>
              <w:rPr>
                <w:color w:val="8A919C"/>
                <w:sz w:val="19"/>
              </w:rPr>
              <w:t>예) 주 1회 · 1시간 30분</w:t>
            </w:r>
          </w:p>
        </w:tc>
      </w:tr>
      <w:tr w:rsidR="00820A5C" w14:paraId="7FF8C278" w14:textId="77777777">
        <w:trPr>
          <w:cantSplit/>
          <w:trHeight w:val="1020"/>
        </w:trPr>
        <w:tc>
          <w:tcPr>
            <w:tcW w:w="3157" w:type="dxa"/>
            <w:shd w:val="clear" w:color="auto" w:fill="F2F3F6"/>
          </w:tcPr>
          <w:p w14:paraId="663A2EB7" w14:textId="77777777" w:rsidR="00820A5C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지금 가장 번거로운 것</w:t>
            </w:r>
          </w:p>
        </w:tc>
        <w:tc>
          <w:tcPr>
            <w:tcW w:w="6708" w:type="dxa"/>
          </w:tcPr>
          <w:p w14:paraId="611F11BF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회의록을 다시 읽으며 결정된 것과 잡담을 가려내는 일</w:t>
            </w:r>
          </w:p>
        </w:tc>
      </w:tr>
    </w:tbl>
    <w:p w14:paraId="05497FFD" w14:textId="77777777" w:rsidR="00820A5C" w:rsidRDefault="00820A5C">
      <w:pPr>
        <w:spacing w:after="20"/>
        <w:rPr>
          <w:lang w:eastAsia="ko-KR"/>
        </w:rPr>
      </w:pPr>
    </w:p>
    <w:p w14:paraId="6FBFD344" w14:textId="77777777" w:rsidR="00820A5C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STEP 3  </w:t>
      </w:r>
      <w:r>
        <w:rPr>
          <w:b/>
          <w:color w:val="111111"/>
          <w:sz w:val="26"/>
          <w:lang w:eastAsia="ko-KR"/>
        </w:rPr>
        <w:t>당일 쓸 문서 세 개 찾아 두기      (4분)</w:t>
      </w:r>
    </w:p>
    <w:p w14:paraId="2D18C70C" w14:textId="77777777" w:rsidR="00820A5C" w:rsidRDefault="00000000">
      <w:pPr>
        <w:rPr>
          <w:lang w:eastAsia="ko-KR"/>
        </w:rPr>
      </w:pPr>
      <w:r>
        <w:rPr>
          <w:lang w:eastAsia="ko-KR"/>
        </w:rPr>
        <w:t>새로 만들지 않아도 됩니다. 이미 쓰던 것을 찾아 두면 됩니다. 필요한 것은 세 종류입니다.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4143"/>
        <w:gridCol w:w="2367"/>
        <w:gridCol w:w="1776"/>
      </w:tblGrid>
      <w:tr w:rsidR="00820A5C" w14:paraId="61B968D6" w14:textId="77777777">
        <w:trPr>
          <w:cantSplit/>
          <w:tblHeader/>
        </w:trPr>
        <w:tc>
          <w:tcPr>
            <w:tcW w:w="1578" w:type="dxa"/>
            <w:shd w:val="clear" w:color="auto" w:fill="111111"/>
          </w:tcPr>
          <w:p w14:paraId="2A98EE0E" w14:textId="77777777" w:rsidR="00820A5C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t>구분</w:t>
            </w:r>
            <w:proofErr w:type="spellEnd"/>
          </w:p>
        </w:tc>
        <w:tc>
          <w:tcPr>
            <w:tcW w:w="4143" w:type="dxa"/>
            <w:shd w:val="clear" w:color="auto" w:fill="111111"/>
          </w:tcPr>
          <w:p w14:paraId="47F148A1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무엇인가</w:t>
            </w:r>
          </w:p>
        </w:tc>
        <w:tc>
          <w:tcPr>
            <w:tcW w:w="2367" w:type="dxa"/>
            <w:shd w:val="clear" w:color="auto" w:fill="111111"/>
          </w:tcPr>
          <w:p w14:paraId="0E7C3583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문서 이름</w:t>
            </w:r>
          </w:p>
        </w:tc>
        <w:tc>
          <w:tcPr>
            <w:tcW w:w="1776" w:type="dxa"/>
            <w:shd w:val="clear" w:color="auto" w:fill="111111"/>
          </w:tcPr>
          <w:p w14:paraId="4E1DA114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지금 형태</w:t>
            </w:r>
          </w:p>
        </w:tc>
      </w:tr>
      <w:tr w:rsidR="00820A5C" w14:paraId="3F2FE75E" w14:textId="77777777">
        <w:trPr>
          <w:cantSplit/>
        </w:trPr>
        <w:tc>
          <w:tcPr>
            <w:tcW w:w="1578" w:type="dxa"/>
          </w:tcPr>
          <w:p w14:paraId="20F7BB27" w14:textId="77777777" w:rsidR="00820A5C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① 양식</w:t>
            </w:r>
          </w:p>
        </w:tc>
        <w:tc>
          <w:tcPr>
            <w:tcW w:w="4143" w:type="dxa"/>
          </w:tcPr>
          <w:p w14:paraId="5AD37FBD" w14:textId="0948E79E" w:rsidR="00820A5C" w:rsidRDefault="00000000">
            <w:pPr>
              <w:spacing w:before="80" w:after="10" w:line="322" w:lineRule="auto"/>
              <w:rPr>
                <w:rFonts w:hint="eastAsia"/>
                <w:lang w:eastAsia="ko-KR"/>
              </w:rPr>
            </w:pPr>
            <w:r>
              <w:rPr>
                <w:sz w:val="20"/>
                <w:lang w:eastAsia="ko-KR"/>
              </w:rPr>
              <w:t xml:space="preserve">AI가 맞춰야 할 </w:t>
            </w:r>
            <w:r w:rsidR="0051073D">
              <w:rPr>
                <w:rFonts w:hint="eastAsia"/>
                <w:sz w:val="20"/>
                <w:lang w:eastAsia="ko-KR"/>
              </w:rPr>
              <w:t>양식</w:t>
            </w:r>
          </w:p>
          <w:p w14:paraId="7ED854D1" w14:textId="77777777" w:rsidR="00820A5C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비어 있는 주간보고 서식</w:t>
            </w:r>
          </w:p>
        </w:tc>
        <w:tc>
          <w:tcPr>
            <w:tcW w:w="2367" w:type="dxa"/>
          </w:tcPr>
          <w:p w14:paraId="4C3AC9FD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776" w:type="dxa"/>
          </w:tcPr>
          <w:p w14:paraId="0663D6B1" w14:textId="77777777" w:rsidR="00820A5C" w:rsidRDefault="00000000">
            <w:pPr>
              <w:spacing w:before="80" w:line="322" w:lineRule="auto"/>
            </w:pPr>
            <w:proofErr w:type="gramStart"/>
            <w:r>
              <w:rPr>
                <w:sz w:val="20"/>
              </w:rPr>
              <w:t>docx  xlsx</w:t>
            </w:r>
            <w:proofErr w:type="gramEnd"/>
            <w:r>
              <w:rPr>
                <w:sz w:val="20"/>
              </w:rPr>
              <w:t xml:space="preserve">  pptx  </w:t>
            </w:r>
            <w:proofErr w:type="spellStart"/>
            <w:r>
              <w:rPr>
                <w:sz w:val="20"/>
              </w:rPr>
              <w:t>기타</w:t>
            </w:r>
            <w:proofErr w:type="spellEnd"/>
          </w:p>
        </w:tc>
      </w:tr>
      <w:tr w:rsidR="00820A5C" w14:paraId="547688DA" w14:textId="77777777">
        <w:trPr>
          <w:cantSplit/>
        </w:trPr>
        <w:tc>
          <w:tcPr>
            <w:tcW w:w="1578" w:type="dxa"/>
          </w:tcPr>
          <w:p w14:paraId="2BCBDB4A" w14:textId="77777777" w:rsidR="00820A5C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② 지난 결과물</w:t>
            </w:r>
          </w:p>
        </w:tc>
        <w:tc>
          <w:tcPr>
            <w:tcW w:w="4143" w:type="dxa"/>
          </w:tcPr>
          <w:p w14:paraId="46A86D11" w14:textId="77777777" w:rsidR="00820A5C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AI가 따라 할 예시</w:t>
            </w:r>
          </w:p>
          <w:p w14:paraId="466CEE15" w14:textId="77777777" w:rsidR="00820A5C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지난주에 실제로 낸 보고서 1건</w:t>
            </w:r>
          </w:p>
        </w:tc>
        <w:tc>
          <w:tcPr>
            <w:tcW w:w="2367" w:type="dxa"/>
          </w:tcPr>
          <w:p w14:paraId="5BF66B5A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776" w:type="dxa"/>
          </w:tcPr>
          <w:p w14:paraId="17813FBA" w14:textId="77777777" w:rsidR="00820A5C" w:rsidRDefault="00000000">
            <w:pPr>
              <w:spacing w:before="80" w:line="322" w:lineRule="auto"/>
            </w:pPr>
            <w:proofErr w:type="gramStart"/>
            <w:r>
              <w:rPr>
                <w:sz w:val="20"/>
              </w:rPr>
              <w:t>docx  xlsx</w:t>
            </w:r>
            <w:proofErr w:type="gramEnd"/>
            <w:r>
              <w:rPr>
                <w:sz w:val="20"/>
              </w:rPr>
              <w:t xml:space="preserve">  pptx  </w:t>
            </w:r>
            <w:proofErr w:type="spellStart"/>
            <w:r>
              <w:rPr>
                <w:sz w:val="20"/>
              </w:rPr>
              <w:t>기타</w:t>
            </w:r>
            <w:proofErr w:type="spellEnd"/>
          </w:p>
        </w:tc>
      </w:tr>
      <w:tr w:rsidR="00820A5C" w14:paraId="3CE2B630" w14:textId="77777777">
        <w:trPr>
          <w:cantSplit/>
        </w:trPr>
        <w:tc>
          <w:tcPr>
            <w:tcW w:w="1578" w:type="dxa"/>
          </w:tcPr>
          <w:p w14:paraId="626CFB92" w14:textId="77777777" w:rsidR="00820A5C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lastRenderedPageBreak/>
              <w:t>③ 참고 자료</w:t>
            </w:r>
          </w:p>
        </w:tc>
        <w:tc>
          <w:tcPr>
            <w:tcW w:w="4143" w:type="dxa"/>
          </w:tcPr>
          <w:p w14:paraId="09FBEADB" w14:textId="77777777" w:rsidR="00820A5C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팀에서 쓰는 말과 기준</w:t>
            </w:r>
          </w:p>
          <w:p w14:paraId="206D8CBB" w14:textId="77777777" w:rsidR="00820A5C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예) 용어집, 약어 목록. 없으면 비워 두십시오</w:t>
            </w:r>
          </w:p>
        </w:tc>
        <w:tc>
          <w:tcPr>
            <w:tcW w:w="2367" w:type="dxa"/>
          </w:tcPr>
          <w:p w14:paraId="25BCAC1D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776" w:type="dxa"/>
          </w:tcPr>
          <w:p w14:paraId="5223A7A1" w14:textId="77777777" w:rsidR="00820A5C" w:rsidRDefault="00000000">
            <w:pPr>
              <w:spacing w:before="80" w:line="322" w:lineRule="auto"/>
            </w:pPr>
            <w:proofErr w:type="gramStart"/>
            <w:r>
              <w:rPr>
                <w:sz w:val="20"/>
              </w:rPr>
              <w:t>docx  xlsx</w:t>
            </w:r>
            <w:proofErr w:type="gramEnd"/>
            <w:r>
              <w:rPr>
                <w:sz w:val="20"/>
              </w:rPr>
              <w:t xml:space="preserve">  pptx  </w:t>
            </w:r>
            <w:proofErr w:type="spellStart"/>
            <w:r>
              <w:rPr>
                <w:sz w:val="20"/>
              </w:rPr>
              <w:t>기타</w:t>
            </w:r>
            <w:proofErr w:type="spellEnd"/>
          </w:p>
        </w:tc>
      </w:tr>
    </w:tbl>
    <w:p w14:paraId="60741C16" w14:textId="77777777" w:rsidR="00820A5C" w:rsidRDefault="00820A5C">
      <w:pPr>
        <w:spacing w:after="20"/>
      </w:pPr>
    </w:p>
    <w:tbl>
      <w:tblPr>
        <w:tblW w:w="0" w:type="auto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none" w:sz="0" w:space="0" w:color="E4E4E8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9865"/>
      </w:tblGrid>
      <w:tr w:rsidR="00820A5C" w14:paraId="019181B9" w14:textId="77777777">
        <w:tc>
          <w:tcPr>
            <w:tcW w:w="9865" w:type="dxa"/>
            <w:shd w:val="clear" w:color="auto" w:fill="F2F3F6"/>
          </w:tcPr>
          <w:p w14:paraId="61667139" w14:textId="77777777" w:rsidR="00820A5C" w:rsidRDefault="00000000">
            <w:pPr>
              <w:spacing w:before="100" w:after="40" w:line="336" w:lineRule="auto"/>
              <w:rPr>
                <w:lang w:eastAsia="ko-KR"/>
              </w:rPr>
            </w:pPr>
            <w:r>
              <w:rPr>
                <w:b/>
                <w:color w:val="111111"/>
                <w:lang w:eastAsia="ko-KR"/>
              </w:rPr>
              <w:t>본인 문서를 가져오는 것은 선택입니다.</w:t>
            </w:r>
          </w:p>
          <w:p w14:paraId="321293DD" w14:textId="77777777" w:rsidR="00820A5C" w:rsidRDefault="00000000">
            <w:pPr>
              <w:spacing w:before="40" w:after="40" w:line="336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가져오지 않아도 교육은 그대로 진행됩니다. 당일에는 실제 업무와 비슷하게 만든 공통 실습 자료를 드립니다. </w:t>
            </w:r>
            <w:proofErr w:type="spellStart"/>
            <w:r>
              <w:rPr>
                <w:lang w:eastAsia="ko-KR"/>
              </w:rPr>
              <w:t>그것만으로도</w:t>
            </w:r>
            <w:proofErr w:type="spellEnd"/>
            <w:r>
              <w:rPr>
                <w:lang w:eastAsia="ko-KR"/>
              </w:rPr>
              <w:t xml:space="preserve"> 같은 결과물을 만듭니다.</w:t>
            </w:r>
          </w:p>
          <w:p w14:paraId="0DBF5E4E" w14:textId="77777777" w:rsidR="00820A5C" w:rsidRDefault="00000000">
            <w:pPr>
              <w:spacing w:before="40" w:after="100" w:line="336" w:lineRule="auto"/>
              <w:rPr>
                <w:lang w:eastAsia="ko-KR"/>
              </w:rPr>
            </w:pPr>
            <w:r>
              <w:rPr>
                <w:lang w:eastAsia="ko-KR"/>
              </w:rPr>
              <w:t>가져오실 경우 사내 문서 취급 기준을 따라 주십시오. 대외 민감 정보나 개인정보가 담긴 문서는 빼 주십시오. 실습은 사내 PC 안의 폴더에서만 하며 파일이 외부로 나가지 않습니다.</w:t>
            </w:r>
          </w:p>
        </w:tc>
      </w:tr>
    </w:tbl>
    <w:p w14:paraId="462A5034" w14:textId="77777777" w:rsidR="00820A5C" w:rsidRDefault="00820A5C">
      <w:pPr>
        <w:spacing w:after="20"/>
        <w:rPr>
          <w:lang w:eastAsia="ko-KR"/>
        </w:rPr>
      </w:pPr>
    </w:p>
    <w:p w14:paraId="6053A4FF" w14:textId="77777777" w:rsidR="00820A5C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STEP 4  </w:t>
      </w:r>
      <w:r>
        <w:rPr>
          <w:b/>
          <w:color w:val="111111"/>
          <w:sz w:val="26"/>
          <w:lang w:eastAsia="ko-KR"/>
        </w:rPr>
        <w:t>규칙 네 칸 적어 보기      (5분)</w:t>
      </w:r>
    </w:p>
    <w:p w14:paraId="03EDA23B" w14:textId="4A0F5835" w:rsidR="00820A5C" w:rsidRDefault="00000000">
      <w:pPr>
        <w:rPr>
          <w:lang w:eastAsia="ko-KR"/>
        </w:rPr>
      </w:pPr>
      <w:r>
        <w:rPr>
          <w:lang w:eastAsia="ko-KR"/>
        </w:rPr>
        <w:t xml:space="preserve">당일 4교시에 </w:t>
      </w:r>
      <w:r>
        <w:rPr>
          <w:rFonts w:ascii="Consolas" w:eastAsia="Consolas" w:hAnsi="Consolas"/>
          <w:color w:val="C92434"/>
          <w:sz w:val="20"/>
          <w:lang w:eastAsia="ko-KR"/>
        </w:rPr>
        <w:t>CLAUDE.md</w:t>
      </w:r>
      <w:r>
        <w:rPr>
          <w:lang w:eastAsia="ko-KR"/>
        </w:rPr>
        <w:t>(</w:t>
      </w:r>
      <w:proofErr w:type="spellStart"/>
      <w:r>
        <w:rPr>
          <w:lang w:eastAsia="ko-KR"/>
        </w:rPr>
        <w:t>클로드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엠디</w:t>
      </w:r>
      <w:proofErr w:type="spellEnd"/>
      <w:r>
        <w:rPr>
          <w:lang w:eastAsia="ko-KR"/>
        </w:rPr>
        <w:t xml:space="preserve">)라는 파일을 만듭니다. 매번 말로 반복하던 것을 이 파일에 적어 두면 다음부터는 말하지 않아도 그대로 지킵니다. 지금 떠오르는 것만 한두 </w:t>
      </w:r>
      <w:proofErr w:type="spellStart"/>
      <w:r>
        <w:rPr>
          <w:lang w:eastAsia="ko-KR"/>
        </w:rPr>
        <w:t>줄씩</w:t>
      </w:r>
      <w:proofErr w:type="spellEnd"/>
      <w:r>
        <w:rPr>
          <w:lang w:eastAsia="ko-KR"/>
        </w:rPr>
        <w:t xml:space="preserve"> 적으십시오.</w:t>
      </w:r>
    </w:p>
    <w:tbl>
      <w:tblPr>
        <w:tblStyle w:val="af9"/>
        <w:tblW w:w="0" w:type="auto"/>
        <w:tblBorders>
          <w:top w:val="single" w:sz="4" w:space="0" w:color="E4E4E8"/>
          <w:left w:val="single" w:sz="4" w:space="0" w:color="E4E4E8"/>
          <w:bottom w:val="single" w:sz="4" w:space="0" w:color="E4E4E8"/>
          <w:right w:val="single" w:sz="4" w:space="0" w:color="E4E4E8"/>
          <w:insideH w:val="single" w:sz="4" w:space="0" w:color="E4E4E8"/>
          <w:insideV w:val="single" w:sz="4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3157"/>
        <w:gridCol w:w="6708"/>
      </w:tblGrid>
      <w:tr w:rsidR="00820A5C" w14:paraId="77ED5BE6" w14:textId="77777777">
        <w:trPr>
          <w:cantSplit/>
          <w:trHeight w:val="907"/>
        </w:trPr>
        <w:tc>
          <w:tcPr>
            <w:tcW w:w="3157" w:type="dxa"/>
            <w:shd w:val="clear" w:color="auto" w:fill="F2F3F6"/>
          </w:tcPr>
          <w:p w14:paraId="4E7571DF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① 역할</w:t>
            </w:r>
            <w:r>
              <w:rPr>
                <w:b/>
                <w:color w:val="111111"/>
                <w:sz w:val="20"/>
                <w:lang w:eastAsia="ko-KR"/>
              </w:rPr>
              <w:br/>
            </w:r>
            <w:r w:rsidRPr="0051073D">
              <w:rPr>
                <w:bCs/>
                <w:color w:val="111111"/>
                <w:sz w:val="20"/>
                <w:lang w:eastAsia="ko-KR"/>
              </w:rPr>
              <w:t>누구를 돕는 조수인가</w:t>
            </w:r>
          </w:p>
        </w:tc>
        <w:tc>
          <w:tcPr>
            <w:tcW w:w="6708" w:type="dxa"/>
          </w:tcPr>
          <w:p w14:paraId="0A9E59F2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상품기획팀의 주간보고 쓰기를 돕는 조수</w:t>
            </w:r>
          </w:p>
        </w:tc>
      </w:tr>
      <w:tr w:rsidR="00820A5C" w14:paraId="62A19365" w14:textId="77777777">
        <w:trPr>
          <w:cantSplit/>
          <w:trHeight w:val="1474"/>
        </w:trPr>
        <w:tc>
          <w:tcPr>
            <w:tcW w:w="3157" w:type="dxa"/>
            <w:shd w:val="clear" w:color="auto" w:fill="F2F3F6"/>
          </w:tcPr>
          <w:p w14:paraId="67EB6F3A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② 지킬 것</w:t>
            </w:r>
            <w:r>
              <w:rPr>
                <w:b/>
                <w:color w:val="111111"/>
                <w:sz w:val="20"/>
                <w:lang w:eastAsia="ko-KR"/>
              </w:rPr>
              <w:br/>
            </w:r>
            <w:r w:rsidRPr="0051073D">
              <w:rPr>
                <w:bCs/>
                <w:color w:val="111111"/>
                <w:sz w:val="20"/>
                <w:lang w:eastAsia="ko-KR"/>
              </w:rPr>
              <w:t>늘 이렇게 해야 한다</w:t>
            </w:r>
          </w:p>
        </w:tc>
        <w:tc>
          <w:tcPr>
            <w:tcW w:w="6708" w:type="dxa"/>
          </w:tcPr>
          <w:p w14:paraId="4E16FAD5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보고서는 주간보고 양식의 항목과 순서를 그대로 따른다</w:t>
            </w:r>
          </w:p>
        </w:tc>
      </w:tr>
      <w:tr w:rsidR="00820A5C" w14:paraId="1C6CF55B" w14:textId="77777777">
        <w:trPr>
          <w:cantSplit/>
          <w:trHeight w:val="1134"/>
        </w:trPr>
        <w:tc>
          <w:tcPr>
            <w:tcW w:w="3157" w:type="dxa"/>
            <w:shd w:val="clear" w:color="auto" w:fill="F2F3F6"/>
          </w:tcPr>
          <w:p w14:paraId="6BA0779C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③ 하지 말 것</w:t>
            </w:r>
            <w:r>
              <w:rPr>
                <w:b/>
                <w:color w:val="111111"/>
                <w:sz w:val="20"/>
                <w:lang w:eastAsia="ko-KR"/>
              </w:rPr>
              <w:br/>
            </w:r>
            <w:r w:rsidRPr="0051073D">
              <w:rPr>
                <w:bCs/>
                <w:color w:val="111111"/>
                <w:sz w:val="20"/>
                <w:lang w:eastAsia="ko-KR"/>
              </w:rPr>
              <w:t>이건 하면 안 된다</w:t>
            </w:r>
          </w:p>
        </w:tc>
        <w:tc>
          <w:tcPr>
            <w:tcW w:w="6708" w:type="dxa"/>
          </w:tcPr>
          <w:p w14:paraId="0619876C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회의록에 없는 숫자는 적지 않는다. 모르면 [확인 필요]로 남긴다</w:t>
            </w:r>
          </w:p>
        </w:tc>
      </w:tr>
      <w:tr w:rsidR="00820A5C" w14:paraId="436E04D6" w14:textId="77777777">
        <w:trPr>
          <w:cantSplit/>
          <w:trHeight w:val="1020"/>
        </w:trPr>
        <w:tc>
          <w:tcPr>
            <w:tcW w:w="3157" w:type="dxa"/>
            <w:shd w:val="clear" w:color="auto" w:fill="F2F3F6"/>
          </w:tcPr>
          <w:p w14:paraId="1B0D639A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b/>
                <w:color w:val="111111"/>
                <w:sz w:val="20"/>
                <w:lang w:eastAsia="ko-KR"/>
              </w:rPr>
              <w:t>④ 결과물 모양</w:t>
            </w:r>
            <w:r>
              <w:rPr>
                <w:b/>
                <w:color w:val="111111"/>
                <w:sz w:val="20"/>
                <w:lang w:eastAsia="ko-KR"/>
              </w:rPr>
              <w:br/>
            </w:r>
            <w:r w:rsidRPr="0051073D">
              <w:rPr>
                <w:bCs/>
                <w:color w:val="111111"/>
                <w:sz w:val="20"/>
                <w:lang w:eastAsia="ko-KR"/>
              </w:rPr>
              <w:t>어떤 파일로 나와야 하나</w:t>
            </w:r>
          </w:p>
        </w:tc>
        <w:tc>
          <w:tcPr>
            <w:tcW w:w="6708" w:type="dxa"/>
          </w:tcPr>
          <w:p w14:paraId="6BB2BF9E" w14:textId="77777777" w:rsidR="00820A5C" w:rsidRDefault="00000000">
            <w:pPr>
              <w:spacing w:before="60" w:after="60"/>
              <w:rPr>
                <w:lang w:eastAsia="ko-KR"/>
              </w:rPr>
            </w:pPr>
            <w:r>
              <w:rPr>
                <w:color w:val="8A919C"/>
                <w:sz w:val="19"/>
                <w:lang w:eastAsia="ko-KR"/>
              </w:rPr>
              <w:t>예) 파일 이름은 주간보고_20260821.md, 분량은 A4 한 장</w:t>
            </w:r>
          </w:p>
        </w:tc>
      </w:tr>
    </w:tbl>
    <w:p w14:paraId="6EBC69EB" w14:textId="77777777" w:rsidR="00820A5C" w:rsidRDefault="00820A5C">
      <w:pPr>
        <w:spacing w:after="20"/>
        <w:rPr>
          <w:lang w:eastAsia="ko-KR"/>
        </w:rPr>
      </w:pPr>
    </w:p>
    <w:p w14:paraId="4D3856F4" w14:textId="77777777" w:rsidR="00820A5C" w:rsidRDefault="00000000">
      <w:pPr>
        <w:keepNext/>
        <w:spacing w:before="220"/>
        <w:rPr>
          <w:lang w:eastAsia="ko-KR"/>
        </w:rPr>
      </w:pPr>
      <w:r>
        <w:rPr>
          <w:b/>
          <w:color w:val="111111"/>
          <w:sz w:val="22"/>
          <w:lang w:eastAsia="ko-KR"/>
        </w:rPr>
        <w:lastRenderedPageBreak/>
        <w:t>지켜지는 규칙은 이렇게 씁니다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3946"/>
        <w:gridCol w:w="5919"/>
      </w:tblGrid>
      <w:tr w:rsidR="00820A5C" w14:paraId="1A676344" w14:textId="77777777">
        <w:trPr>
          <w:cantSplit/>
          <w:tblHeader/>
        </w:trPr>
        <w:tc>
          <w:tcPr>
            <w:tcW w:w="3946" w:type="dxa"/>
            <w:shd w:val="clear" w:color="auto" w:fill="111111"/>
          </w:tcPr>
          <w:p w14:paraId="056CAEC7" w14:textId="77777777" w:rsidR="00820A5C" w:rsidRDefault="00000000">
            <w:pPr>
              <w:keepNext/>
              <w:spacing w:before="80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이렇게 쓰면 안 지킵니다</w:t>
            </w:r>
          </w:p>
        </w:tc>
        <w:tc>
          <w:tcPr>
            <w:tcW w:w="5919" w:type="dxa"/>
            <w:shd w:val="clear" w:color="auto" w:fill="111111"/>
          </w:tcPr>
          <w:p w14:paraId="3579BD7E" w14:textId="77777777" w:rsidR="00820A5C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t>이렇게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쓰면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지킵니다</w:t>
            </w:r>
            <w:proofErr w:type="spellEnd"/>
          </w:p>
        </w:tc>
      </w:tr>
      <w:tr w:rsidR="00820A5C" w14:paraId="2ED63705" w14:textId="77777777">
        <w:trPr>
          <w:cantSplit/>
        </w:trPr>
        <w:tc>
          <w:tcPr>
            <w:tcW w:w="3946" w:type="dxa"/>
          </w:tcPr>
          <w:p w14:paraId="0B57EF0A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보고서를 잘 써줘</w:t>
            </w:r>
          </w:p>
        </w:tc>
        <w:tc>
          <w:tcPr>
            <w:tcW w:w="5919" w:type="dxa"/>
          </w:tcPr>
          <w:p w14:paraId="477A031C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1번부터 5번까지 항목을 순서대로 채운다</w:t>
            </w:r>
          </w:p>
        </w:tc>
      </w:tr>
      <w:tr w:rsidR="00820A5C" w14:paraId="7BC6E8CB" w14:textId="77777777">
        <w:trPr>
          <w:cantSplit/>
        </w:trPr>
        <w:tc>
          <w:tcPr>
            <w:tcW w:w="3946" w:type="dxa"/>
            <w:shd w:val="clear" w:color="auto" w:fill="FAFAFB"/>
          </w:tcPr>
          <w:p w14:paraId="6B09793B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간결하게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써줘</w:t>
            </w:r>
            <w:proofErr w:type="spellEnd"/>
          </w:p>
        </w:tc>
        <w:tc>
          <w:tcPr>
            <w:tcW w:w="5919" w:type="dxa"/>
            <w:shd w:val="clear" w:color="auto" w:fill="FAFAFB"/>
          </w:tcPr>
          <w:p w14:paraId="657CB209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A4 한 장을 넘기지 않는다. 항목마다 두 줄 이내</w:t>
            </w:r>
          </w:p>
        </w:tc>
      </w:tr>
      <w:tr w:rsidR="00820A5C" w14:paraId="2E624CC8" w14:textId="77777777">
        <w:trPr>
          <w:cantSplit/>
        </w:trPr>
        <w:tc>
          <w:tcPr>
            <w:tcW w:w="3946" w:type="dxa"/>
          </w:tcPr>
          <w:p w14:paraId="18DDB8AC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전문적으로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써줘</w:t>
            </w:r>
            <w:proofErr w:type="spellEnd"/>
          </w:p>
        </w:tc>
        <w:tc>
          <w:tcPr>
            <w:tcW w:w="5919" w:type="dxa"/>
          </w:tcPr>
          <w:p w14:paraId="0D025ACE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용어는 팀 용어집에 적힌 표기를 쓴다</w:t>
            </w:r>
          </w:p>
        </w:tc>
      </w:tr>
      <w:tr w:rsidR="00820A5C" w14:paraId="06167814" w14:textId="77777777">
        <w:trPr>
          <w:cantSplit/>
        </w:trPr>
        <w:tc>
          <w:tcPr>
            <w:tcW w:w="3946" w:type="dxa"/>
            <w:shd w:val="clear" w:color="auto" w:fill="FAFAFB"/>
          </w:tcPr>
          <w:p w14:paraId="0C285420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정확하게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써줘</w:t>
            </w:r>
            <w:proofErr w:type="spellEnd"/>
          </w:p>
        </w:tc>
        <w:tc>
          <w:tcPr>
            <w:tcW w:w="5919" w:type="dxa"/>
            <w:shd w:val="clear" w:color="auto" w:fill="FAFAFB"/>
          </w:tcPr>
          <w:p w14:paraId="022FFD56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회의록에 없는 숫자는 적지 않는다. 모르면 [확인 필요]로 남긴다</w:t>
            </w:r>
          </w:p>
        </w:tc>
      </w:tr>
      <w:tr w:rsidR="00820A5C" w14:paraId="2017CFCE" w14:textId="77777777">
        <w:trPr>
          <w:cantSplit/>
        </w:trPr>
        <w:tc>
          <w:tcPr>
            <w:tcW w:w="3946" w:type="dxa"/>
          </w:tcPr>
          <w:p w14:paraId="270954B6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보기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좋게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정리해줘</w:t>
            </w:r>
            <w:proofErr w:type="spellEnd"/>
          </w:p>
        </w:tc>
        <w:tc>
          <w:tcPr>
            <w:tcW w:w="5919" w:type="dxa"/>
          </w:tcPr>
          <w:p w14:paraId="2C03927F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표로 만들고 왼쪽 칸은 항목 이름, 오른쪽 칸은 값으로 한다</w:t>
            </w:r>
          </w:p>
        </w:tc>
      </w:tr>
    </w:tbl>
    <w:p w14:paraId="4C8BD81E" w14:textId="77777777" w:rsidR="00820A5C" w:rsidRDefault="00820A5C">
      <w:pPr>
        <w:spacing w:after="20"/>
        <w:rPr>
          <w:lang w:eastAsia="ko-KR"/>
        </w:rPr>
      </w:pPr>
    </w:p>
    <w:p w14:paraId="2BEEDF46" w14:textId="77777777" w:rsidR="00820A5C" w:rsidRDefault="00000000">
      <w:pPr>
        <w:spacing w:before="80"/>
        <w:rPr>
          <w:lang w:eastAsia="ko-KR"/>
        </w:rPr>
      </w:pPr>
      <w:r>
        <w:rPr>
          <w:lang w:eastAsia="ko-KR"/>
        </w:rPr>
        <w:t xml:space="preserve">차이는 하나입니다. </w:t>
      </w:r>
      <w:r>
        <w:rPr>
          <w:b/>
          <w:color w:val="111111"/>
          <w:lang w:eastAsia="ko-KR"/>
        </w:rPr>
        <w:t>다른 사람이 O와 X로 판정할 수 있으면 지켜지는 규칙</w:t>
      </w:r>
      <w:r>
        <w:rPr>
          <w:lang w:eastAsia="ko-KR"/>
        </w:rPr>
        <w:t xml:space="preserve">입니다. 처음에는 네 칸만 채우고, 결과가 마음에 안 들 때 한 </w:t>
      </w:r>
      <w:proofErr w:type="spellStart"/>
      <w:r>
        <w:rPr>
          <w:lang w:eastAsia="ko-KR"/>
        </w:rPr>
        <w:t>줄씩</w:t>
      </w:r>
      <w:proofErr w:type="spellEnd"/>
      <w:r>
        <w:rPr>
          <w:lang w:eastAsia="ko-KR"/>
        </w:rPr>
        <w:t xml:space="preserve"> 늘리는 것이 가장 빠릅니다.</w:t>
      </w:r>
    </w:p>
    <w:p w14:paraId="05F85B3F" w14:textId="77777777" w:rsidR="00820A5C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STEP 5  </w:t>
      </w:r>
      <w:r>
        <w:rPr>
          <w:b/>
          <w:color w:val="111111"/>
          <w:sz w:val="26"/>
          <w:lang w:eastAsia="ko-KR"/>
        </w:rPr>
        <w:t>마지막 확인      (1분)</w:t>
      </w:r>
    </w:p>
    <w:p w14:paraId="23D1390F" w14:textId="77777777" w:rsidR="00820A5C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>되풀이하는 일 한 가지를 골랐다</w:t>
      </w:r>
    </w:p>
    <w:p w14:paraId="2C86BEA1" w14:textId="77777777" w:rsidR="00820A5C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 xml:space="preserve">그 일이 </w:t>
      </w:r>
      <w:r>
        <w:rPr>
          <w:b/>
          <w:color w:val="111111"/>
          <w:lang w:eastAsia="ko-KR"/>
        </w:rPr>
        <w:t>무엇을 받아서 무엇을 만드는지</w:t>
      </w:r>
      <w:r>
        <w:rPr>
          <w:lang w:eastAsia="ko-KR"/>
        </w:rPr>
        <w:t xml:space="preserve"> 한 줄로 말할 수 있다</w:t>
      </w:r>
    </w:p>
    <w:p w14:paraId="484BF995" w14:textId="77777777" w:rsidR="00820A5C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>당일 쓸 문서를 찾아 두었다 (또는 공통 실습 자료로 하기로 정했다)</w:t>
      </w:r>
    </w:p>
    <w:p w14:paraId="25B2B3D4" w14:textId="77777777" w:rsidR="00820A5C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>규칙 네 칸에 한 줄 이상씩 적었다</w:t>
      </w:r>
    </w:p>
    <w:p w14:paraId="53A998AB" w14:textId="77777777" w:rsidR="00820A5C" w:rsidRDefault="00000000">
      <w:pPr>
        <w:spacing w:after="90"/>
        <w:ind w:left="397" w:hanging="397"/>
        <w:rPr>
          <w:lang w:eastAsia="ko-KR"/>
        </w:rPr>
      </w:pPr>
      <w:r>
        <w:rPr>
          <w:color w:val="5B6270"/>
          <w:sz w:val="23"/>
          <w:lang w:eastAsia="ko-KR"/>
        </w:rPr>
        <w:t xml:space="preserve">☐   </w:t>
      </w:r>
      <w:r>
        <w:rPr>
          <w:lang w:eastAsia="ko-KR"/>
        </w:rPr>
        <w:t xml:space="preserve">함께 받은 </w:t>
      </w:r>
      <w:r>
        <w:rPr>
          <w:b/>
          <w:color w:val="111111"/>
          <w:lang w:eastAsia="ko-KR"/>
        </w:rPr>
        <w:t>「</w:t>
      </w:r>
      <w:proofErr w:type="spellStart"/>
      <w:r>
        <w:rPr>
          <w:b/>
          <w:color w:val="111111"/>
          <w:lang w:eastAsia="ko-KR"/>
        </w:rPr>
        <w:t>하네스</w:t>
      </w:r>
      <w:proofErr w:type="spellEnd"/>
      <w:r>
        <w:rPr>
          <w:b/>
          <w:color w:val="111111"/>
          <w:lang w:eastAsia="ko-KR"/>
        </w:rPr>
        <w:t xml:space="preserve"> 기본 프로젝트 세팅」</w:t>
      </w:r>
      <w:r>
        <w:rPr>
          <w:lang w:eastAsia="ko-KR"/>
        </w:rPr>
        <w:t xml:space="preserve"> 문서로 환경 점검까지 마쳤다</w:t>
      </w:r>
    </w:p>
    <w:p w14:paraId="7A76A810" w14:textId="77777777" w:rsidR="00820A5C" w:rsidRDefault="00000000">
      <w:pPr>
        <w:keepNext/>
        <w:pBdr>
          <w:bottom w:val="single" w:sz="6" w:space="3" w:color="E4E4E8"/>
        </w:pBdr>
        <w:spacing w:before="300" w:after="120"/>
        <w:rPr>
          <w:lang w:eastAsia="ko-KR"/>
        </w:rPr>
      </w:pPr>
      <w:r>
        <w:rPr>
          <w:b/>
          <w:color w:val="EE3E4C"/>
          <w:sz w:val="26"/>
          <w:lang w:eastAsia="ko-KR"/>
        </w:rPr>
        <w:t xml:space="preserve">참고  </w:t>
      </w:r>
      <w:r>
        <w:rPr>
          <w:b/>
          <w:color w:val="111111"/>
          <w:sz w:val="26"/>
          <w:lang w:eastAsia="ko-KR"/>
        </w:rPr>
        <w:t>다 채우면 이런 모양이 됩니다</w:t>
      </w:r>
    </w:p>
    <w:p w14:paraId="351A6D31" w14:textId="77777777" w:rsidR="00820A5C" w:rsidRDefault="00000000">
      <w:pPr>
        <w:spacing w:after="120"/>
        <w:rPr>
          <w:lang w:eastAsia="ko-KR"/>
        </w:rPr>
      </w:pPr>
      <w:r>
        <w:rPr>
          <w:color w:val="5B6270"/>
          <w:lang w:eastAsia="ko-KR"/>
        </w:rPr>
        <w:t>상품기획 담당자가 적은 예입니다. 그대로 따라 쓰지 않으셔도 됩니다.</w:t>
      </w:r>
    </w:p>
    <w:tbl>
      <w:tblPr>
        <w:tblStyle w:val="af9"/>
        <w:tblW w:w="0" w:type="auto"/>
        <w:tblBorders>
          <w:top w:val="single" w:sz="4" w:space="0" w:color="E4E4E8"/>
          <w:left w:val="none" w:sz="0" w:space="0" w:color="E4E4E8"/>
          <w:bottom w:val="single" w:sz="4" w:space="0" w:color="E4E4E8"/>
          <w:right w:val="none" w:sz="0" w:space="0" w:color="E4E4E8"/>
          <w:insideH w:val="single" w:sz="4" w:space="0" w:color="F0F0F2"/>
          <w:insideV w:val="none" w:sz="0" w:space="0" w:color="E4E4E8"/>
        </w:tblBorders>
        <w:tblLayout w:type="fixed"/>
        <w:tblLook w:val="04A0" w:firstRow="1" w:lastRow="0" w:firstColumn="1" w:lastColumn="0" w:noHBand="0" w:noVBand="1"/>
      </w:tblPr>
      <w:tblGrid>
        <w:gridCol w:w="1184"/>
        <w:gridCol w:w="1973"/>
        <w:gridCol w:w="6708"/>
      </w:tblGrid>
      <w:tr w:rsidR="00820A5C" w14:paraId="76C27AFA" w14:textId="77777777">
        <w:trPr>
          <w:cantSplit/>
          <w:tblHeader/>
        </w:trPr>
        <w:tc>
          <w:tcPr>
            <w:tcW w:w="1184" w:type="dxa"/>
            <w:shd w:val="clear" w:color="auto" w:fill="111111"/>
          </w:tcPr>
          <w:p w14:paraId="51DBC28C" w14:textId="77777777" w:rsidR="00820A5C" w:rsidRDefault="00000000">
            <w:pPr>
              <w:keepNext/>
              <w:spacing w:before="80"/>
            </w:pPr>
            <w:proofErr w:type="spellStart"/>
            <w:r>
              <w:rPr>
                <w:b/>
                <w:color w:val="FFFFFF"/>
                <w:sz w:val="19"/>
              </w:rPr>
              <w:t>단계</w:t>
            </w:r>
            <w:proofErr w:type="spellEnd"/>
          </w:p>
        </w:tc>
        <w:tc>
          <w:tcPr>
            <w:tcW w:w="1973" w:type="dxa"/>
            <w:shd w:val="clear" w:color="auto" w:fill="111111"/>
          </w:tcPr>
          <w:p w14:paraId="76C35537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칸</w:t>
            </w:r>
          </w:p>
        </w:tc>
        <w:tc>
          <w:tcPr>
            <w:tcW w:w="6708" w:type="dxa"/>
            <w:shd w:val="clear" w:color="auto" w:fill="111111"/>
          </w:tcPr>
          <w:p w14:paraId="3EA90F73" w14:textId="77777777" w:rsidR="00820A5C" w:rsidRDefault="00000000">
            <w:pPr>
              <w:keepNext/>
              <w:spacing w:before="80"/>
            </w:pPr>
            <w:r>
              <w:rPr>
                <w:b/>
                <w:color w:val="FFFFFF"/>
                <w:sz w:val="19"/>
              </w:rPr>
              <w:t>적은 내용</w:t>
            </w:r>
          </w:p>
        </w:tc>
      </w:tr>
      <w:tr w:rsidR="00820A5C" w14:paraId="56844C88" w14:textId="77777777">
        <w:trPr>
          <w:cantSplit/>
        </w:trPr>
        <w:tc>
          <w:tcPr>
            <w:tcW w:w="1184" w:type="dxa"/>
          </w:tcPr>
          <w:p w14:paraId="1DF4BE9C" w14:textId="77777777" w:rsidR="00820A5C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STEP 2</w:t>
            </w:r>
          </w:p>
        </w:tc>
        <w:tc>
          <w:tcPr>
            <w:tcW w:w="1973" w:type="dxa"/>
          </w:tcPr>
          <w:p w14:paraId="51412ED4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무슨 일인가</w:t>
            </w:r>
          </w:p>
        </w:tc>
        <w:tc>
          <w:tcPr>
            <w:tcW w:w="6708" w:type="dxa"/>
          </w:tcPr>
          <w:p w14:paraId="4CAE51C8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팀 주간보고 쓰기</w:t>
            </w:r>
          </w:p>
        </w:tc>
      </w:tr>
      <w:tr w:rsidR="00820A5C" w14:paraId="108AA097" w14:textId="77777777">
        <w:trPr>
          <w:cantSplit/>
        </w:trPr>
        <w:tc>
          <w:tcPr>
            <w:tcW w:w="1184" w:type="dxa"/>
            <w:shd w:val="clear" w:color="auto" w:fill="FAFAFB"/>
          </w:tcPr>
          <w:p w14:paraId="2C78E64F" w14:textId="77777777" w:rsidR="00820A5C" w:rsidRDefault="00820A5C">
            <w:pPr>
              <w:spacing w:before="80" w:line="322" w:lineRule="auto"/>
            </w:pPr>
          </w:p>
        </w:tc>
        <w:tc>
          <w:tcPr>
            <w:tcW w:w="1973" w:type="dxa"/>
            <w:shd w:val="clear" w:color="auto" w:fill="FAFAFB"/>
          </w:tcPr>
          <w:p w14:paraId="35282391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받는 것</w:t>
            </w:r>
          </w:p>
        </w:tc>
        <w:tc>
          <w:tcPr>
            <w:tcW w:w="6708" w:type="dxa"/>
            <w:shd w:val="clear" w:color="auto" w:fill="FAFAFB"/>
          </w:tcPr>
          <w:p w14:paraId="5FE9345C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이번 주 회의록 3건, 개인 메모 1장</w:t>
            </w:r>
          </w:p>
        </w:tc>
      </w:tr>
      <w:tr w:rsidR="00820A5C" w14:paraId="70150C1D" w14:textId="77777777">
        <w:trPr>
          <w:cantSplit/>
        </w:trPr>
        <w:tc>
          <w:tcPr>
            <w:tcW w:w="1184" w:type="dxa"/>
          </w:tcPr>
          <w:p w14:paraId="313F7B4D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973" w:type="dxa"/>
          </w:tcPr>
          <w:p w14:paraId="6B6A0685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만드는</w:t>
            </w:r>
            <w:proofErr w:type="spellEnd"/>
            <w:r>
              <w:rPr>
                <w:sz w:val="20"/>
              </w:rPr>
              <w:t xml:space="preserve"> 것</w:t>
            </w:r>
          </w:p>
        </w:tc>
        <w:tc>
          <w:tcPr>
            <w:tcW w:w="6708" w:type="dxa"/>
          </w:tcPr>
          <w:p w14:paraId="5D891C71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팀 양식에 맞춘 주간보고 초안 1건 (파일로 저장)</w:t>
            </w:r>
          </w:p>
        </w:tc>
      </w:tr>
      <w:tr w:rsidR="00820A5C" w14:paraId="75ADA1E5" w14:textId="77777777">
        <w:trPr>
          <w:cantSplit/>
        </w:trPr>
        <w:tc>
          <w:tcPr>
            <w:tcW w:w="1184" w:type="dxa"/>
            <w:shd w:val="clear" w:color="auto" w:fill="FAFAFB"/>
          </w:tcPr>
          <w:p w14:paraId="727EB868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973" w:type="dxa"/>
            <w:shd w:val="clear" w:color="auto" w:fill="FAFAFB"/>
          </w:tcPr>
          <w:p w14:paraId="02756200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하는</w:t>
            </w:r>
            <w:proofErr w:type="spellEnd"/>
            <w:r>
              <w:rPr>
                <w:sz w:val="20"/>
              </w:rPr>
              <w:t xml:space="preserve"> 일</w:t>
            </w:r>
          </w:p>
        </w:tc>
        <w:tc>
          <w:tcPr>
            <w:tcW w:w="6708" w:type="dxa"/>
            <w:shd w:val="clear" w:color="auto" w:fill="FAFAFB"/>
          </w:tcPr>
          <w:p w14:paraId="6C3D42FC" w14:textId="77777777" w:rsidR="00820A5C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① 결정된 것만 골라낸다  ② 담당자와 기한을 확인한다</w:t>
            </w:r>
          </w:p>
          <w:p w14:paraId="053FA51B" w14:textId="77777777" w:rsidR="00820A5C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③ 양식 항목에 나눠 넣는다  ④ 팀에서 쓰는 말로 바꾼다</w:t>
            </w:r>
          </w:p>
        </w:tc>
      </w:tr>
      <w:tr w:rsidR="00820A5C" w14:paraId="220D1273" w14:textId="77777777">
        <w:trPr>
          <w:cantSplit/>
        </w:trPr>
        <w:tc>
          <w:tcPr>
            <w:tcW w:w="1184" w:type="dxa"/>
          </w:tcPr>
          <w:p w14:paraId="2128CB06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973" w:type="dxa"/>
          </w:tcPr>
          <w:p w14:paraId="3501702F" w14:textId="77777777" w:rsidR="00820A5C" w:rsidRDefault="00000000">
            <w:pPr>
              <w:spacing w:before="80" w:line="322" w:lineRule="auto"/>
            </w:pPr>
            <w:proofErr w:type="spellStart"/>
            <w:r>
              <w:rPr>
                <w:sz w:val="20"/>
              </w:rPr>
              <w:t>자주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시간</w:t>
            </w:r>
            <w:proofErr w:type="spellEnd"/>
          </w:p>
        </w:tc>
        <w:tc>
          <w:tcPr>
            <w:tcW w:w="6708" w:type="dxa"/>
          </w:tcPr>
          <w:p w14:paraId="13398E19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주 1회 · 1시간 30분</w:t>
            </w:r>
          </w:p>
        </w:tc>
      </w:tr>
      <w:tr w:rsidR="00820A5C" w14:paraId="57B8E126" w14:textId="77777777">
        <w:trPr>
          <w:cantSplit/>
        </w:trPr>
        <w:tc>
          <w:tcPr>
            <w:tcW w:w="1184" w:type="dxa"/>
            <w:shd w:val="clear" w:color="auto" w:fill="FAFAFB"/>
          </w:tcPr>
          <w:p w14:paraId="6A89968C" w14:textId="77777777" w:rsidR="00820A5C" w:rsidRDefault="00820A5C">
            <w:pPr>
              <w:spacing w:before="80" w:line="322" w:lineRule="auto"/>
            </w:pPr>
          </w:p>
        </w:tc>
        <w:tc>
          <w:tcPr>
            <w:tcW w:w="1973" w:type="dxa"/>
            <w:shd w:val="clear" w:color="auto" w:fill="FAFAFB"/>
          </w:tcPr>
          <w:p w14:paraId="3B6171B8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번거로운 것</w:t>
            </w:r>
          </w:p>
        </w:tc>
        <w:tc>
          <w:tcPr>
            <w:tcW w:w="6708" w:type="dxa"/>
            <w:shd w:val="clear" w:color="auto" w:fill="FAFAFB"/>
          </w:tcPr>
          <w:p w14:paraId="24547929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회의록을 다시 읽으며 결정된 것과 잡담을 가려내는 일</w:t>
            </w:r>
          </w:p>
        </w:tc>
      </w:tr>
      <w:tr w:rsidR="00820A5C" w14:paraId="32134BAC" w14:textId="77777777">
        <w:trPr>
          <w:cantSplit/>
        </w:trPr>
        <w:tc>
          <w:tcPr>
            <w:tcW w:w="1184" w:type="dxa"/>
          </w:tcPr>
          <w:p w14:paraId="6AA2650A" w14:textId="77777777" w:rsidR="00820A5C" w:rsidRDefault="00000000">
            <w:pPr>
              <w:spacing w:before="80" w:line="322" w:lineRule="auto"/>
            </w:pPr>
            <w:r>
              <w:rPr>
                <w:b/>
                <w:color w:val="111111"/>
                <w:sz w:val="20"/>
              </w:rPr>
              <w:t>STEP 4</w:t>
            </w:r>
          </w:p>
        </w:tc>
        <w:tc>
          <w:tcPr>
            <w:tcW w:w="1973" w:type="dxa"/>
          </w:tcPr>
          <w:p w14:paraId="730B2299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>① 역할</w:t>
            </w:r>
          </w:p>
        </w:tc>
        <w:tc>
          <w:tcPr>
            <w:tcW w:w="6708" w:type="dxa"/>
          </w:tcPr>
          <w:p w14:paraId="0D3B2BFD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상품기획팀의 주간보고 쓰기를 돕는 조수</w:t>
            </w:r>
          </w:p>
        </w:tc>
      </w:tr>
      <w:tr w:rsidR="00820A5C" w14:paraId="394AE192" w14:textId="77777777">
        <w:trPr>
          <w:cantSplit/>
        </w:trPr>
        <w:tc>
          <w:tcPr>
            <w:tcW w:w="1184" w:type="dxa"/>
            <w:shd w:val="clear" w:color="auto" w:fill="FAFAFB"/>
          </w:tcPr>
          <w:p w14:paraId="294AD942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973" w:type="dxa"/>
            <w:shd w:val="clear" w:color="auto" w:fill="FAFAFB"/>
          </w:tcPr>
          <w:p w14:paraId="377D6F4D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 xml:space="preserve">② </w:t>
            </w:r>
            <w:proofErr w:type="spellStart"/>
            <w:r>
              <w:rPr>
                <w:sz w:val="20"/>
              </w:rPr>
              <w:t>지킬</w:t>
            </w:r>
            <w:proofErr w:type="spellEnd"/>
            <w:r>
              <w:rPr>
                <w:sz w:val="20"/>
              </w:rPr>
              <w:t xml:space="preserve"> 것</w:t>
            </w:r>
          </w:p>
        </w:tc>
        <w:tc>
          <w:tcPr>
            <w:tcW w:w="6708" w:type="dxa"/>
            <w:shd w:val="clear" w:color="auto" w:fill="FAFAFB"/>
          </w:tcPr>
          <w:p w14:paraId="6223AAE5" w14:textId="77777777" w:rsidR="00820A5C" w:rsidRDefault="00000000">
            <w:pPr>
              <w:spacing w:before="80" w:after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· 주간보고 양식의 항목과 순서를 그대로 따른다</w:t>
            </w:r>
          </w:p>
          <w:p w14:paraId="0D600FCD" w14:textId="77777777" w:rsidR="00820A5C" w:rsidRDefault="00000000">
            <w:pPr>
              <w:spacing w:before="1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· 결정된 것은 결정 사항에, 논의만 한 것은 이슈에 넣는다</w:t>
            </w:r>
          </w:p>
        </w:tc>
      </w:tr>
      <w:tr w:rsidR="00820A5C" w14:paraId="0E058A01" w14:textId="77777777">
        <w:trPr>
          <w:cantSplit/>
        </w:trPr>
        <w:tc>
          <w:tcPr>
            <w:tcW w:w="1184" w:type="dxa"/>
          </w:tcPr>
          <w:p w14:paraId="08BC7D6D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973" w:type="dxa"/>
          </w:tcPr>
          <w:p w14:paraId="42247AD7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 xml:space="preserve">③ </w:t>
            </w:r>
            <w:proofErr w:type="spellStart"/>
            <w:r>
              <w:rPr>
                <w:sz w:val="20"/>
              </w:rPr>
              <w:t>하지</w:t>
            </w:r>
            <w:proofErr w:type="spellEnd"/>
            <w:r>
              <w:rPr>
                <w:sz w:val="20"/>
              </w:rPr>
              <w:t xml:space="preserve"> 말 것</w:t>
            </w:r>
          </w:p>
        </w:tc>
        <w:tc>
          <w:tcPr>
            <w:tcW w:w="6708" w:type="dxa"/>
          </w:tcPr>
          <w:p w14:paraId="0C896572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· 회의록에 없는 숫자는 적지 않는다. 모르면 [확인 필요]로 남긴다</w:t>
            </w:r>
          </w:p>
        </w:tc>
      </w:tr>
      <w:tr w:rsidR="00820A5C" w14:paraId="666C6E2C" w14:textId="77777777">
        <w:trPr>
          <w:cantSplit/>
        </w:trPr>
        <w:tc>
          <w:tcPr>
            <w:tcW w:w="1184" w:type="dxa"/>
            <w:shd w:val="clear" w:color="auto" w:fill="FAFAFB"/>
          </w:tcPr>
          <w:p w14:paraId="058BF5B3" w14:textId="77777777" w:rsidR="00820A5C" w:rsidRDefault="00820A5C">
            <w:pPr>
              <w:spacing w:before="80" w:line="322" w:lineRule="auto"/>
              <w:rPr>
                <w:lang w:eastAsia="ko-KR"/>
              </w:rPr>
            </w:pPr>
          </w:p>
        </w:tc>
        <w:tc>
          <w:tcPr>
            <w:tcW w:w="1973" w:type="dxa"/>
            <w:shd w:val="clear" w:color="auto" w:fill="FAFAFB"/>
          </w:tcPr>
          <w:p w14:paraId="655D8361" w14:textId="77777777" w:rsidR="00820A5C" w:rsidRDefault="00000000">
            <w:pPr>
              <w:spacing w:before="80" w:line="322" w:lineRule="auto"/>
            </w:pPr>
            <w:r>
              <w:rPr>
                <w:sz w:val="20"/>
              </w:rPr>
              <w:t xml:space="preserve">④ </w:t>
            </w:r>
            <w:proofErr w:type="spellStart"/>
            <w:r>
              <w:rPr>
                <w:sz w:val="20"/>
              </w:rPr>
              <w:t>결과물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모양</w:t>
            </w:r>
            <w:proofErr w:type="spellEnd"/>
          </w:p>
        </w:tc>
        <w:tc>
          <w:tcPr>
            <w:tcW w:w="6708" w:type="dxa"/>
            <w:shd w:val="clear" w:color="auto" w:fill="FAFAFB"/>
          </w:tcPr>
          <w:p w14:paraId="4F8618A6" w14:textId="77777777" w:rsidR="00820A5C" w:rsidRDefault="00000000">
            <w:pPr>
              <w:spacing w:before="80" w:line="322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· 파일 이름 주간보고_20260821.md · A4 한 장</w:t>
            </w:r>
          </w:p>
        </w:tc>
      </w:tr>
    </w:tbl>
    <w:p w14:paraId="68CB6DF7" w14:textId="77777777" w:rsidR="00820A5C" w:rsidRDefault="00820A5C">
      <w:pPr>
        <w:spacing w:after="20"/>
        <w:rPr>
          <w:lang w:eastAsia="ko-KR"/>
        </w:rPr>
      </w:pPr>
    </w:p>
    <w:p w14:paraId="5F4690B8" w14:textId="77777777" w:rsidR="00820A5C" w:rsidRDefault="00000000">
      <w:pPr>
        <w:pBdr>
          <w:top w:val="dashed" w:sz="4" w:space="6" w:color="E4E4E8"/>
        </w:pBdr>
        <w:spacing w:before="240" w:after="40"/>
        <w:rPr>
          <w:lang w:eastAsia="ko-KR"/>
        </w:rPr>
      </w:pPr>
      <w:r>
        <w:rPr>
          <w:color w:val="8A919C"/>
          <w:sz w:val="18"/>
          <w:lang w:eastAsia="ko-KR"/>
        </w:rPr>
        <w:t>여기 적은 내용은 교육 당일 4교시(규칙 만들기)와 5·6교시(자동화 만들기) 실습에 그대로 씁니다.</w:t>
      </w:r>
    </w:p>
    <w:p w14:paraId="312AC394" w14:textId="77777777" w:rsidR="00820A5C" w:rsidRDefault="00000000">
      <w:pPr>
        <w:spacing w:after="40"/>
        <w:rPr>
          <w:lang w:eastAsia="ko-KR"/>
        </w:rPr>
      </w:pPr>
      <w:r>
        <w:rPr>
          <w:color w:val="8A919C"/>
          <w:sz w:val="18"/>
          <w:lang w:eastAsia="ko-KR"/>
        </w:rPr>
        <w:t>판단이 어려운 칸은 비워 두고 오십시오. 첫 교시에 함께 정리합니다.</w:t>
      </w:r>
    </w:p>
    <w:p w14:paraId="509DCB59" w14:textId="77777777" w:rsidR="00820A5C" w:rsidRDefault="00000000">
      <w:pPr>
        <w:spacing w:before="160"/>
        <w:jc w:val="right"/>
        <w:rPr>
          <w:lang w:eastAsia="ko-KR"/>
        </w:rPr>
      </w:pPr>
      <w:proofErr w:type="spellStart"/>
      <w:r>
        <w:rPr>
          <w:color w:val="8A919C"/>
          <w:sz w:val="17"/>
          <w:lang w:eastAsia="ko-KR"/>
        </w:rPr>
        <w:t>모두의연구소</w:t>
      </w:r>
      <w:proofErr w:type="spellEnd"/>
      <w:r>
        <w:rPr>
          <w:color w:val="8A919C"/>
          <w:sz w:val="17"/>
          <w:lang w:eastAsia="ko-KR"/>
        </w:rPr>
        <w:t xml:space="preserve"> 기업교육팀</w:t>
      </w:r>
    </w:p>
    <w:sectPr w:rsidR="00820A5C" w:rsidSect="00034616">
      <w:headerReference w:type="default" r:id="rId8"/>
      <w:footerReference w:type="default" r:id="rId9"/>
      <w:pgSz w:w="11906" w:h="16838"/>
      <w:pgMar w:top="907" w:right="1020" w:bottom="850" w:left="10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832B2E" w14:textId="77777777" w:rsidR="002F60C0" w:rsidRDefault="002F60C0">
      <w:pPr>
        <w:spacing w:after="0" w:line="240" w:lineRule="auto"/>
      </w:pPr>
      <w:r>
        <w:separator/>
      </w:r>
    </w:p>
  </w:endnote>
  <w:endnote w:type="continuationSeparator" w:id="0">
    <w:p w14:paraId="70458207" w14:textId="77777777" w:rsidR="002F60C0" w:rsidRDefault="002F6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D0A18" w14:textId="77777777" w:rsidR="00820A5C" w:rsidRDefault="00000000">
    <w:pPr>
      <w:pStyle w:val="a6"/>
      <w:jc w:val="center"/>
    </w:pPr>
    <w:r>
      <w:rPr>
        <w:color w:val="8A919C"/>
        <w:sz w:val="17"/>
      </w:rPr>
      <w:t xml:space="preserve">내 업무 정의서     </w:t>
    </w:r>
    <w:r>
      <w:rPr>
        <w:color w:val="8A919C"/>
        <w:sz w:val="17"/>
      </w:rPr>
      <w:fldChar w:fldCharType="begin"/>
    </w:r>
    <w:r>
      <w:rPr>
        <w:color w:val="8A919C"/>
        <w:sz w:val="17"/>
      </w:rPr>
      <w:instrText xml:space="preserve"> PAGE </w:instrText>
    </w:r>
    <w:r w:rsidR="0051073D">
      <w:rPr>
        <w:color w:val="8A919C"/>
        <w:sz w:val="17"/>
      </w:rPr>
      <w:fldChar w:fldCharType="separate"/>
    </w:r>
    <w:r w:rsidR="0051073D">
      <w:rPr>
        <w:noProof/>
        <w:color w:val="8A919C"/>
        <w:sz w:val="17"/>
      </w:rPr>
      <w:t>1</w:t>
    </w:r>
    <w:r>
      <w:rPr>
        <w:color w:val="8A919C"/>
        <w:sz w:val="17"/>
      </w:rPr>
      <w:fldChar w:fldCharType="end"/>
    </w:r>
    <w:r>
      <w:rPr>
        <w:color w:val="8A919C"/>
        <w:sz w:val="17"/>
      </w:rPr>
      <w:t xml:space="preserve"> / </w:t>
    </w:r>
    <w:r>
      <w:rPr>
        <w:color w:val="8A919C"/>
        <w:sz w:val="17"/>
      </w:rPr>
      <w:fldChar w:fldCharType="begin"/>
    </w:r>
    <w:r>
      <w:rPr>
        <w:color w:val="8A919C"/>
        <w:sz w:val="17"/>
      </w:rPr>
      <w:instrText xml:space="preserve"> NUMPAGES </w:instrText>
    </w:r>
    <w:r w:rsidR="0051073D">
      <w:rPr>
        <w:color w:val="8A919C"/>
        <w:sz w:val="17"/>
      </w:rPr>
      <w:fldChar w:fldCharType="separate"/>
    </w:r>
    <w:r w:rsidR="0051073D">
      <w:rPr>
        <w:noProof/>
        <w:color w:val="8A919C"/>
        <w:sz w:val="17"/>
      </w:rPr>
      <w:t>2</w:t>
    </w:r>
    <w:r>
      <w:rPr>
        <w:color w:val="8A919C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5F3A06" w14:textId="77777777" w:rsidR="002F60C0" w:rsidRDefault="002F60C0">
      <w:pPr>
        <w:spacing w:after="0" w:line="240" w:lineRule="auto"/>
      </w:pPr>
      <w:r>
        <w:separator/>
      </w:r>
    </w:p>
  </w:footnote>
  <w:footnote w:type="continuationSeparator" w:id="0">
    <w:p w14:paraId="37E2F05F" w14:textId="77777777" w:rsidR="002F60C0" w:rsidRDefault="002F6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01625" w14:textId="77777777" w:rsidR="00820A5C" w:rsidRDefault="00000000">
    <w:pPr>
      <w:pStyle w:val="a5"/>
      <w:pBdr>
        <w:bottom w:val="single" w:sz="4" w:space="4" w:color="E4E4E8"/>
      </w:pBdr>
      <w:rPr>
        <w:lang w:eastAsia="ko-KR"/>
      </w:rPr>
    </w:pPr>
    <w:r>
      <w:rPr>
        <w:color w:val="8A919C"/>
        <w:sz w:val="17"/>
        <w:lang w:eastAsia="ko-KR"/>
      </w:rPr>
      <w:t>삼성전자 MX사업부 · 비개발직군 하네스 엔지니어링 파일럿 · 교육생 배포물 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947474">
    <w:abstractNumId w:val="8"/>
  </w:num>
  <w:num w:numId="2" w16cid:durableId="187915564">
    <w:abstractNumId w:val="6"/>
  </w:num>
  <w:num w:numId="3" w16cid:durableId="1935435308">
    <w:abstractNumId w:val="5"/>
  </w:num>
  <w:num w:numId="4" w16cid:durableId="1406301574">
    <w:abstractNumId w:val="4"/>
  </w:num>
  <w:num w:numId="5" w16cid:durableId="569923272">
    <w:abstractNumId w:val="7"/>
  </w:num>
  <w:num w:numId="6" w16cid:durableId="1513912271">
    <w:abstractNumId w:val="3"/>
  </w:num>
  <w:num w:numId="7" w16cid:durableId="1739473976">
    <w:abstractNumId w:val="2"/>
  </w:num>
  <w:num w:numId="8" w16cid:durableId="791368151">
    <w:abstractNumId w:val="1"/>
  </w:num>
  <w:num w:numId="9" w16cid:durableId="95382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0C0"/>
    <w:rsid w:val="00326F90"/>
    <w:rsid w:val="0051073D"/>
    <w:rsid w:val="0069271C"/>
    <w:rsid w:val="00820A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BB1231"/>
  <w14:defaultImageDpi w14:val="300"/>
  <w15:docId w15:val="{CD6DA808-CDA3-7C41-A55A-A1DA1D49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autoSpaceDE w:val="0"/>
      <w:autoSpaceDN w:val="0"/>
      <w:spacing w:after="80" w:line="341" w:lineRule="auto"/>
    </w:pPr>
    <w:rPr>
      <w:rFonts w:ascii="맑은 고딕" w:eastAsia="맑은 고딕" w:hAnsi="맑은 고딕"/>
      <w:color w:val="333333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glory kim</cp:lastModifiedBy>
  <cp:revision>2</cp:revision>
  <dcterms:created xsi:type="dcterms:W3CDTF">2013-12-23T23:15:00Z</dcterms:created>
  <dcterms:modified xsi:type="dcterms:W3CDTF">2026-08-18T08:43:00Z</dcterms:modified>
  <cp:category/>
</cp:coreProperties>
</file>