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56783" w14:textId="77777777" w:rsidR="00FA289E" w:rsidRDefault="00000000">
      <w:pPr>
        <w:spacing w:after="40"/>
        <w:rPr>
          <w:lang w:eastAsia="ko-KR"/>
        </w:rPr>
      </w:pPr>
      <w:r>
        <w:rPr>
          <w:b/>
          <w:color w:val="111111"/>
          <w:sz w:val="38"/>
          <w:lang w:eastAsia="ko-KR"/>
        </w:rPr>
        <w:t>기초 용어 정리</w:t>
      </w:r>
    </w:p>
    <w:p w14:paraId="4480FA5C" w14:textId="4E5F278F" w:rsidR="00FA289E" w:rsidRDefault="00000000">
      <w:pPr>
        <w:pBdr>
          <w:bottom w:val="single" w:sz="20" w:space="6" w:color="EE3E4C"/>
        </w:pBdr>
        <w:spacing w:after="140"/>
        <w:rPr>
          <w:lang w:eastAsia="ko-KR"/>
        </w:rPr>
      </w:pPr>
      <w:r>
        <w:rPr>
          <w:color w:val="5B6270"/>
          <w:sz w:val="20"/>
          <w:lang w:eastAsia="ko-KR"/>
        </w:rPr>
        <w:t>교육 전 읽기 · 20분</w:t>
      </w:r>
    </w:p>
    <w:p w14:paraId="2311793C" w14:textId="77777777" w:rsidR="00FA289E" w:rsidRDefault="00000000">
      <w:pPr>
        <w:spacing w:before="100" w:after="180"/>
        <w:rPr>
          <w:lang w:eastAsia="ko-KR"/>
        </w:rPr>
      </w:pPr>
      <w:r>
        <w:rPr>
          <w:color w:val="8A919C"/>
          <w:sz w:val="19"/>
          <w:lang w:eastAsia="ko-KR"/>
        </w:rPr>
        <w:t>교육일 2026년 8월 21일(금) 예정          모르는 말이 나오면 당일 그 자리에서 물어보시면 됩니다</w:t>
      </w:r>
    </w:p>
    <w:tbl>
      <w:tblPr>
        <w:tblW w:w="0" w:type="auto"/>
        <w:tblBorders>
          <w:top w:val="single" w:sz="4" w:space="0" w:color="F4CCD0"/>
          <w:left w:val="single" w:sz="18" w:space="0" w:color="EE3E4C"/>
          <w:bottom w:val="single" w:sz="4" w:space="0" w:color="F4CCD0"/>
          <w:right w:val="single" w:sz="4" w:space="0" w:color="F4CCD0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FA289E" w14:paraId="38EF95F4" w14:textId="77777777">
        <w:tc>
          <w:tcPr>
            <w:tcW w:w="9865" w:type="dxa"/>
            <w:shd w:val="clear" w:color="auto" w:fill="FFF6F7"/>
          </w:tcPr>
          <w:p w14:paraId="7064B628" w14:textId="77777777" w:rsidR="00FA289E" w:rsidRDefault="00000000">
            <w:pPr>
              <w:spacing w:before="10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외우지 않아도 됩니다. 당일에 나오는 말을 “한 번 본 적 있다”로 만드는 것이 목적입니다.</w:t>
            </w:r>
          </w:p>
          <w:p w14:paraId="62AD01AF" w14:textId="77777777" w:rsidR="00FA289E" w:rsidRDefault="00000000">
            <w:pPr>
              <w:spacing w:before="40" w:after="40" w:line="336" w:lineRule="auto"/>
              <w:rPr>
                <w:lang w:eastAsia="ko-KR"/>
              </w:rPr>
            </w:pPr>
            <w:r>
              <w:rPr>
                <w:lang w:eastAsia="ko-KR"/>
              </w:rPr>
              <w:t>용어를 몰라서 실습이 막히지는 않게 만들었습니다. 다만 처음 듣는 말이 잇달아 나오면 손이 멈추기 때문에 미리 훑어 둡니다.</w:t>
            </w:r>
          </w:p>
          <w:p w14:paraId="222678A8" w14:textId="6D509092" w:rsidR="00FA289E" w:rsidRDefault="00000000">
            <w:pPr>
              <w:spacing w:before="40" w:after="100" w:line="33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시간이 없으면 </w:t>
            </w:r>
            <w:r>
              <w:rPr>
                <w:b/>
                <w:color w:val="111111"/>
                <w:lang w:eastAsia="ko-KR"/>
              </w:rPr>
              <w:t>★ 표시한 12개만</w:t>
            </w:r>
            <w:r>
              <w:rPr>
                <w:lang w:eastAsia="ko-KR"/>
              </w:rPr>
              <w:t xml:space="preserve"> 보십시오.</w:t>
            </w:r>
          </w:p>
        </w:tc>
      </w:tr>
    </w:tbl>
    <w:p w14:paraId="5A589212" w14:textId="77777777" w:rsidR="00FA289E" w:rsidRDefault="00FA289E">
      <w:pPr>
        <w:spacing w:after="20"/>
        <w:rPr>
          <w:lang w:eastAsia="ko-KR"/>
        </w:rPr>
      </w:pPr>
    </w:p>
    <w:p w14:paraId="12E8B3FA" w14:textId="77777777" w:rsidR="00FA289E" w:rsidRDefault="00000000">
      <w:pPr>
        <w:keepNext/>
        <w:pBdr>
          <w:bottom w:val="single" w:sz="6" w:space="3" w:color="E4E4E8"/>
        </w:pBdr>
        <w:spacing w:before="300" w:after="120"/>
      </w:pPr>
      <w:r>
        <w:rPr>
          <w:b/>
          <w:color w:val="EE3E4C"/>
          <w:sz w:val="26"/>
        </w:rPr>
        <w:t xml:space="preserve">1  </w:t>
      </w:r>
      <w:r>
        <w:rPr>
          <w:b/>
          <w:color w:val="111111"/>
          <w:sz w:val="26"/>
        </w:rPr>
        <w:t>과정 이름에 들어 있는 말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738469A4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044D45D5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237C9ED9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7EE6B395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이 교육에서는</w:t>
            </w:r>
          </w:p>
        </w:tc>
      </w:tr>
      <w:tr w:rsidR="00FA289E" w14:paraId="3C932D99" w14:textId="77777777">
        <w:trPr>
          <w:cantSplit/>
        </w:trPr>
        <w:tc>
          <w:tcPr>
            <w:tcW w:w="2367" w:type="dxa"/>
          </w:tcPr>
          <w:p w14:paraId="39D5A4DA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하네스</w:t>
            </w:r>
          </w:p>
          <w:p w14:paraId="542204CE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Harness (하네스)</w:t>
            </w:r>
          </w:p>
        </w:tc>
        <w:tc>
          <w:tcPr>
            <w:tcW w:w="4340" w:type="dxa"/>
          </w:tcPr>
          <w:p w14:paraId="381F22DC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말에 씌우는 마구, 몸에 장비를 고정하는 벨트를 뜻하는 말.</w:t>
            </w:r>
          </w:p>
          <w:p w14:paraId="1D892B77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딴 길로 못 가게 붙잡아 주는 장치 한 벌을 가리킵니다</w:t>
            </w:r>
          </w:p>
        </w:tc>
        <w:tc>
          <w:tcPr>
            <w:tcW w:w="3157" w:type="dxa"/>
          </w:tcPr>
          <w:p w14:paraId="32552A08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폴더 · 규칙 파일 · 양식 · 기억을 묶은 것.</w:t>
            </w:r>
          </w:p>
          <w:p w14:paraId="083A386C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오늘 각자 하나씩 만들어 갑니다</w:t>
            </w:r>
          </w:p>
        </w:tc>
      </w:tr>
      <w:tr w:rsidR="00FA289E" w14:paraId="1B4648FE" w14:textId="77777777">
        <w:trPr>
          <w:cantSplit/>
        </w:trPr>
        <w:tc>
          <w:tcPr>
            <w:tcW w:w="2367" w:type="dxa"/>
            <w:shd w:val="clear" w:color="auto" w:fill="FAFAFB"/>
          </w:tcPr>
          <w:p w14:paraId="7549206B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하네스 엔지니어링</w:t>
            </w:r>
          </w:p>
          <w:p w14:paraId="116DA0E9" w14:textId="77777777" w:rsidR="00FA289E" w:rsidRDefault="00000000">
            <w:pPr>
              <w:spacing w:before="10" w:after="10" w:line="322" w:lineRule="auto"/>
            </w:pPr>
            <w:r>
              <w:rPr>
                <w:sz w:val="20"/>
              </w:rPr>
              <w:t>Harness Engineering</w:t>
            </w:r>
          </w:p>
          <w:p w14:paraId="35C2BDAC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(하네스 엔지니어링)</w:t>
            </w:r>
          </w:p>
        </w:tc>
        <w:tc>
          <w:tcPr>
            <w:tcW w:w="4340" w:type="dxa"/>
            <w:shd w:val="clear" w:color="auto" w:fill="FAFAFB"/>
          </w:tcPr>
          <w:p w14:paraId="0AF33DB7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AI를 더 똑똑하게 만드는 대신, AI가 제대로 할 수밖에 없게 판을 짜는 방식</w:t>
            </w:r>
          </w:p>
        </w:tc>
        <w:tc>
          <w:tcPr>
            <w:tcW w:w="3157" w:type="dxa"/>
            <w:shd w:val="clear" w:color="auto" w:fill="FAFAFB"/>
          </w:tcPr>
          <w:p w14:paraId="30933ADF" w14:textId="07FB11E1" w:rsidR="00FA289E" w:rsidRDefault="00FA289E">
            <w:pPr>
              <w:spacing w:before="80" w:line="322" w:lineRule="auto"/>
            </w:pPr>
          </w:p>
        </w:tc>
      </w:tr>
      <w:tr w:rsidR="00FA289E" w14:paraId="642E9C83" w14:textId="77777777">
        <w:trPr>
          <w:cantSplit/>
        </w:trPr>
        <w:tc>
          <w:tcPr>
            <w:tcW w:w="2367" w:type="dxa"/>
          </w:tcPr>
          <w:p w14:paraId="726AF2CA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컨텍스트</w:t>
            </w:r>
          </w:p>
          <w:p w14:paraId="0BF12A4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Context (컨텍스트)</w:t>
            </w:r>
          </w:p>
        </w:tc>
        <w:tc>
          <w:tcPr>
            <w:tcW w:w="4340" w:type="dxa"/>
          </w:tcPr>
          <w:p w14:paraId="3DEF4859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맥락, 배경. AI에게 </w:t>
            </w:r>
            <w:r>
              <w:rPr>
                <w:b/>
                <w:color w:val="111111"/>
                <w:sz w:val="20"/>
                <w:lang w:eastAsia="ko-KR"/>
              </w:rPr>
              <w:t>무엇을 읽히는가</w:t>
            </w:r>
            <w:r>
              <w:rPr>
                <w:sz w:val="20"/>
                <w:lang w:eastAsia="ko-KR"/>
              </w:rPr>
              <w:t>를 말합니다.</w:t>
            </w:r>
          </w:p>
          <w:p w14:paraId="1FB7496A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양식 파일을 읽히면 그 양식에 맞춰 씁니다</w:t>
            </w:r>
          </w:p>
        </w:tc>
        <w:tc>
          <w:tcPr>
            <w:tcW w:w="3157" w:type="dxa"/>
          </w:tcPr>
          <w:p w14:paraId="6185C6F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1교시에 직접 해 봅니다</w:t>
            </w:r>
          </w:p>
        </w:tc>
      </w:tr>
      <w:tr w:rsidR="00FA289E" w14:paraId="11C5920C" w14:textId="77777777">
        <w:trPr>
          <w:cantSplit/>
        </w:trPr>
        <w:tc>
          <w:tcPr>
            <w:tcW w:w="2367" w:type="dxa"/>
            <w:shd w:val="clear" w:color="auto" w:fill="FAFAFB"/>
          </w:tcPr>
          <w:p w14:paraId="6B3742ED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★ 제약</w:t>
            </w:r>
          </w:p>
          <w:p w14:paraId="420F692C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</w:rPr>
              <w:t>Constraints (컨스트레인츠)</w:t>
            </w:r>
          </w:p>
        </w:tc>
        <w:tc>
          <w:tcPr>
            <w:tcW w:w="4340" w:type="dxa"/>
            <w:shd w:val="clear" w:color="auto" w:fill="FAFAFB"/>
          </w:tcPr>
          <w:p w14:paraId="6442863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어디까지만 하게 할지 정해 두는 것. 규칙, 하지 말 것, 지킬 양식.</w:t>
            </w:r>
          </w:p>
          <w:p w14:paraId="6722CB08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“A4 한 장을 넘기지 않는다”</w:t>
            </w:r>
          </w:p>
        </w:tc>
        <w:tc>
          <w:tcPr>
            <w:tcW w:w="3157" w:type="dxa"/>
            <w:shd w:val="clear" w:color="auto" w:fill="FAFAFB"/>
          </w:tcPr>
          <w:p w14:paraId="290A78B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4교시에 파일로 적어 둡니다</w:t>
            </w:r>
          </w:p>
        </w:tc>
      </w:tr>
      <w:tr w:rsidR="00FA289E" w14:paraId="2D71146A" w14:textId="77777777">
        <w:trPr>
          <w:cantSplit/>
        </w:trPr>
        <w:tc>
          <w:tcPr>
            <w:tcW w:w="2367" w:type="dxa"/>
          </w:tcPr>
          <w:p w14:paraId="6380851D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lastRenderedPageBreak/>
              <w:t>★ 엔트로피</w:t>
            </w:r>
          </w:p>
          <w:p w14:paraId="547F9090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Entropy (엔트로피)</w:t>
            </w:r>
          </w:p>
        </w:tc>
        <w:tc>
          <w:tcPr>
            <w:tcW w:w="4340" w:type="dxa"/>
          </w:tcPr>
          <w:p w14:paraId="3CD9B4C9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흐트러짐. 같은 것을 넣었는데 답이 매번 달라지는 현상.</w:t>
            </w:r>
          </w:p>
          <w:p w14:paraId="06F96002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어제는 표로, 오늘은 줄글로 나옵니다</w:t>
            </w:r>
          </w:p>
        </w:tc>
        <w:tc>
          <w:tcPr>
            <w:tcW w:w="3157" w:type="dxa"/>
          </w:tcPr>
          <w:p w14:paraId="14DE410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7교시에 줄이는 방법을 다룹니다</w:t>
            </w:r>
          </w:p>
        </w:tc>
      </w:tr>
    </w:tbl>
    <w:p w14:paraId="6628F7CE" w14:textId="77777777" w:rsidR="00FA289E" w:rsidRDefault="00FA289E">
      <w:pPr>
        <w:spacing w:after="20"/>
        <w:rPr>
          <w:lang w:eastAsia="ko-KR"/>
        </w:rPr>
      </w:pPr>
    </w:p>
    <w:p w14:paraId="4CB776BF" w14:textId="77777777" w:rsidR="00FA289E" w:rsidRDefault="00000000">
      <w:pPr>
        <w:keepNext/>
        <w:pBdr>
          <w:bottom w:val="single" w:sz="6" w:space="3" w:color="E4E4E8"/>
        </w:pBdr>
        <w:spacing w:before="300" w:after="120"/>
      </w:pPr>
      <w:r>
        <w:rPr>
          <w:b/>
          <w:color w:val="EE3E4C"/>
          <w:sz w:val="26"/>
        </w:rPr>
        <w:t xml:space="preserve">2  </w:t>
      </w:r>
      <w:r>
        <w:rPr>
          <w:b/>
          <w:color w:val="111111"/>
          <w:sz w:val="26"/>
        </w:rPr>
        <w:t>AI 도구를 이야기할 때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2586D811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35536038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5A9F0E39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22F17E4B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이 교육에서는</w:t>
            </w:r>
          </w:p>
        </w:tc>
      </w:tr>
      <w:tr w:rsidR="00FA289E" w14:paraId="781FD85C" w14:textId="77777777">
        <w:trPr>
          <w:cantSplit/>
        </w:trPr>
        <w:tc>
          <w:tcPr>
            <w:tcW w:w="2367" w:type="dxa"/>
          </w:tcPr>
          <w:p w14:paraId="411BCF54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프롬프트</w:t>
            </w:r>
          </w:p>
          <w:p w14:paraId="62EDAA79" w14:textId="26EC5925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Prompt </w:t>
            </w:r>
          </w:p>
        </w:tc>
        <w:tc>
          <w:tcPr>
            <w:tcW w:w="4340" w:type="dxa"/>
          </w:tcPr>
          <w:p w14:paraId="52B1BF72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AI에게 넣는 지시문. 입력창에 적는 그 문장.</w:t>
            </w:r>
          </w:p>
          <w:p w14:paraId="080A49F1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“회의록을 읽고 주간보고 초안을 써줘”</w:t>
            </w:r>
          </w:p>
        </w:tc>
        <w:tc>
          <w:tcPr>
            <w:tcW w:w="3157" w:type="dxa"/>
          </w:tcPr>
          <w:p w14:paraId="0DC347A5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오늘 가장 많이 듣게 될 말 —</w:t>
            </w:r>
          </w:p>
          <w:p w14:paraId="17A0350C" w14:textId="0E409A1E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“프롬프트를 다시 쓰지 말고 규칙을 고치</w:t>
            </w:r>
            <w:r w:rsidR="0016455C">
              <w:rPr>
                <w:rFonts w:hint="eastAsia"/>
                <w:sz w:val="20"/>
                <w:lang w:eastAsia="ko-KR"/>
              </w:rPr>
              <w:t>세요.</w:t>
            </w:r>
            <w:r>
              <w:rPr>
                <w:sz w:val="20"/>
                <w:lang w:eastAsia="ko-KR"/>
              </w:rPr>
              <w:t>”</w:t>
            </w:r>
          </w:p>
        </w:tc>
      </w:tr>
      <w:tr w:rsidR="00FA289E" w14:paraId="4BA13655" w14:textId="77777777">
        <w:trPr>
          <w:cantSplit/>
        </w:trPr>
        <w:tc>
          <w:tcPr>
            <w:tcW w:w="2367" w:type="dxa"/>
            <w:shd w:val="clear" w:color="auto" w:fill="FAFAFB"/>
          </w:tcPr>
          <w:p w14:paraId="78BC3ACD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에이전트</w:t>
            </w:r>
          </w:p>
          <w:p w14:paraId="6828D490" w14:textId="1E05C51C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Agent </w:t>
            </w:r>
          </w:p>
        </w:tc>
        <w:tc>
          <w:tcPr>
            <w:tcW w:w="4340" w:type="dxa"/>
            <w:shd w:val="clear" w:color="auto" w:fill="FAFAFB"/>
          </w:tcPr>
          <w:p w14:paraId="016F8F87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번 시키면 여러 단계를 스스로 처리하는 AI.</w:t>
            </w:r>
          </w:p>
          <w:p w14:paraId="2FE1E12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파일을 읽고 새 파일을 만들기도 합니다</w:t>
            </w:r>
          </w:p>
        </w:tc>
        <w:tc>
          <w:tcPr>
            <w:tcW w:w="3157" w:type="dxa"/>
            <w:shd w:val="clear" w:color="auto" w:fill="FAFAFB"/>
          </w:tcPr>
          <w:p w14:paraId="6588C959" w14:textId="5F651B62" w:rsidR="00FA289E" w:rsidRDefault="00FA289E">
            <w:pPr>
              <w:spacing w:before="10" w:line="322" w:lineRule="auto"/>
              <w:rPr>
                <w:lang w:eastAsia="ko-KR"/>
              </w:rPr>
            </w:pPr>
          </w:p>
        </w:tc>
      </w:tr>
      <w:tr w:rsidR="00FA289E" w14:paraId="21C04FEF" w14:textId="77777777">
        <w:trPr>
          <w:cantSplit/>
        </w:trPr>
        <w:tc>
          <w:tcPr>
            <w:tcW w:w="2367" w:type="dxa"/>
          </w:tcPr>
          <w:p w14:paraId="02AE38B1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LLM</w:t>
            </w:r>
          </w:p>
          <w:p w14:paraId="70C1A1A9" w14:textId="441CBA82" w:rsidR="00FA289E" w:rsidRDefault="00000000">
            <w:pPr>
              <w:spacing w:before="10" w:after="10" w:line="322" w:lineRule="auto"/>
              <w:rPr>
                <w:lang w:eastAsia="ko-KR"/>
              </w:rPr>
            </w:pPr>
            <w:r>
              <w:rPr>
                <w:sz w:val="20"/>
              </w:rPr>
              <w:t xml:space="preserve"> (Large Language Model</w:t>
            </w:r>
            <w:r w:rsidR="0016455C">
              <w:rPr>
                <w:rFonts w:hint="eastAsia"/>
                <w:sz w:val="20"/>
                <w:lang w:eastAsia="ko-KR"/>
              </w:rPr>
              <w:t>)</w:t>
            </w:r>
          </w:p>
          <w:p w14:paraId="4F63B58D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대규모 언어 모델)</w:t>
            </w:r>
          </w:p>
        </w:tc>
        <w:tc>
          <w:tcPr>
            <w:tcW w:w="4340" w:type="dxa"/>
          </w:tcPr>
          <w:p w14:paraId="3F38B4DE" w14:textId="3D2545B1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챗봇</w:t>
            </w:r>
            <w:r w:rsidR="0016455C">
              <w:rPr>
                <w:rFonts w:hint="eastAsia"/>
                <w:sz w:val="20"/>
                <w:lang w:eastAsia="ko-KR"/>
              </w:rPr>
              <w:t>이나 에이전트를</w:t>
            </w:r>
            <w:r>
              <w:rPr>
                <w:sz w:val="20"/>
                <w:lang w:eastAsia="ko-KR"/>
              </w:rPr>
              <w:t xml:space="preserve"> 움직이는 엔진. 말을 만들어 내는 부분입니다</w:t>
            </w:r>
          </w:p>
        </w:tc>
        <w:tc>
          <w:tcPr>
            <w:tcW w:w="3157" w:type="dxa"/>
          </w:tcPr>
          <w:p w14:paraId="7D7F8FE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이름만 알아 두면 충분합니다</w:t>
            </w:r>
          </w:p>
        </w:tc>
      </w:tr>
      <w:tr w:rsidR="00FA289E" w14:paraId="75D3BB00" w14:textId="77777777">
        <w:trPr>
          <w:cantSplit/>
        </w:trPr>
        <w:tc>
          <w:tcPr>
            <w:tcW w:w="2367" w:type="dxa"/>
            <w:shd w:val="clear" w:color="auto" w:fill="FAFAFB"/>
          </w:tcPr>
          <w:p w14:paraId="69C75485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토큰</w:t>
            </w:r>
          </w:p>
          <w:p w14:paraId="1F026436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Token (토큰)</w:t>
            </w:r>
          </w:p>
        </w:tc>
        <w:tc>
          <w:tcPr>
            <w:tcW w:w="4340" w:type="dxa"/>
            <w:shd w:val="clear" w:color="auto" w:fill="FAFAFB"/>
          </w:tcPr>
          <w:p w14:paraId="39CB22B1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글을 세는 단위. 한글 한 글자가 대략 1~2 토큰입니다.</w:t>
            </w:r>
          </w:p>
          <w:p w14:paraId="40FEA72F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읽힌 양과 답한 양을 합해 줄어듭니다</w:t>
            </w:r>
          </w:p>
        </w:tc>
        <w:tc>
          <w:tcPr>
            <w:tcW w:w="3157" w:type="dxa"/>
            <w:shd w:val="clear" w:color="auto" w:fill="FAFAFB"/>
          </w:tcPr>
          <w:p w14:paraId="04608979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모듈마다 토큰을 아끼는 요령을 함께 안내합니다.</w:t>
            </w:r>
          </w:p>
          <w:p w14:paraId="0686A0CE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필요 없는 파일을 읽히지 않는 것이 가장 큰 절약입니다</w:t>
            </w:r>
          </w:p>
        </w:tc>
      </w:tr>
      <w:tr w:rsidR="00FA289E" w14:paraId="575783F9" w14:textId="77777777">
        <w:trPr>
          <w:cantSplit/>
        </w:trPr>
        <w:tc>
          <w:tcPr>
            <w:tcW w:w="2367" w:type="dxa"/>
          </w:tcPr>
          <w:p w14:paraId="56B9E9BB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크레딧</w:t>
            </w:r>
          </w:p>
          <w:p w14:paraId="35489901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Credit (크레딧)</w:t>
            </w:r>
          </w:p>
        </w:tc>
        <w:tc>
          <w:tcPr>
            <w:tcW w:w="4340" w:type="dxa"/>
          </w:tcPr>
          <w:p w14:paraId="3D228EA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쓸 수 있는 양을 미리 정해 둔 것. 사내에서는 등급마다 양이 다르고 매달 초에 다시 채워집니다</w:t>
            </w:r>
          </w:p>
        </w:tc>
        <w:tc>
          <w:tcPr>
            <w:tcW w:w="3157" w:type="dxa"/>
          </w:tcPr>
          <w:p w14:paraId="71C8A8D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실습에서 많이 쓰지 않도록 짰습니다.</w:t>
            </w:r>
          </w:p>
          <w:p w14:paraId="3A011A37" w14:textId="5711BBA8" w:rsidR="00FA289E" w:rsidRDefault="00FA289E">
            <w:pPr>
              <w:spacing w:before="10" w:line="322" w:lineRule="auto"/>
              <w:rPr>
                <w:lang w:eastAsia="ko-KR"/>
              </w:rPr>
            </w:pPr>
          </w:p>
        </w:tc>
      </w:tr>
      <w:tr w:rsidR="00FA289E" w14:paraId="33DF99B5" w14:textId="77777777">
        <w:trPr>
          <w:cantSplit/>
        </w:trPr>
        <w:tc>
          <w:tcPr>
            <w:tcW w:w="2367" w:type="dxa"/>
            <w:shd w:val="clear" w:color="auto" w:fill="FAFAFB"/>
          </w:tcPr>
          <w:p w14:paraId="536ED90C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컨텍스트 윈도우</w:t>
            </w:r>
          </w:p>
          <w:p w14:paraId="5E898949" w14:textId="77777777" w:rsidR="00FA289E" w:rsidRDefault="00000000">
            <w:pPr>
              <w:spacing w:before="1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Context Window</w:t>
            </w:r>
          </w:p>
          <w:p w14:paraId="5D648CE2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(컨텍스트 윈도우)</w:t>
            </w:r>
          </w:p>
        </w:tc>
        <w:tc>
          <w:tcPr>
            <w:tcW w:w="4340" w:type="dxa"/>
            <w:shd w:val="clear" w:color="auto" w:fill="FAFAFB"/>
          </w:tcPr>
          <w:p w14:paraId="723061B7" w14:textId="780EE70B" w:rsidR="00FA289E" w:rsidRDefault="00000000" w:rsidP="0016455C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대화에서 AI가 한 번에 볼 수 있는 분량의 한계.</w:t>
            </w:r>
            <w:r w:rsidR="0016455C">
              <w:rPr>
                <w:rFonts w:hint="eastAsia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넘치면 앞부분을 잊습니다</w:t>
            </w:r>
          </w:p>
        </w:tc>
        <w:tc>
          <w:tcPr>
            <w:tcW w:w="3157" w:type="dxa"/>
            <w:shd w:val="clear" w:color="auto" w:fill="FAFAFB"/>
          </w:tcPr>
          <w:p w14:paraId="452191B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“아까 말한 걸 왜 기억 못 하지”의 이유입니다</w:t>
            </w:r>
          </w:p>
        </w:tc>
      </w:tr>
      <w:tr w:rsidR="00FA289E" w14:paraId="505BDBD1" w14:textId="77777777">
        <w:trPr>
          <w:cantSplit/>
        </w:trPr>
        <w:tc>
          <w:tcPr>
            <w:tcW w:w="2367" w:type="dxa"/>
          </w:tcPr>
          <w:p w14:paraId="24187D23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lastRenderedPageBreak/>
              <w:t>세션</w:t>
            </w:r>
          </w:p>
          <w:p w14:paraId="5A856D06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Session (세션)</w:t>
            </w:r>
          </w:p>
        </w:tc>
        <w:tc>
          <w:tcPr>
            <w:tcW w:w="4340" w:type="dxa"/>
          </w:tcPr>
          <w:p w14:paraId="4BB459B1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번의 대화. 새 대화는 앞 대화를 기억하지 못합니다</w:t>
            </w:r>
          </w:p>
        </w:tc>
        <w:tc>
          <w:tcPr>
            <w:tcW w:w="3157" w:type="dxa"/>
          </w:tcPr>
          <w:p w14:paraId="60E1C553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그래서 오래 쓸 규칙은 파일에 적어 둡니다</w:t>
            </w:r>
          </w:p>
        </w:tc>
      </w:tr>
      <w:tr w:rsidR="00FA289E" w14:paraId="30B9F466" w14:textId="77777777">
        <w:trPr>
          <w:cantSplit/>
        </w:trPr>
        <w:tc>
          <w:tcPr>
            <w:tcW w:w="2367" w:type="dxa"/>
            <w:shd w:val="clear" w:color="auto" w:fill="FAFAFB"/>
          </w:tcPr>
          <w:p w14:paraId="6F0CB285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환각</w:t>
            </w:r>
          </w:p>
          <w:p w14:paraId="5529911A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Hallucination (할루시네이션)</w:t>
            </w:r>
          </w:p>
        </w:tc>
        <w:tc>
          <w:tcPr>
            <w:tcW w:w="4340" w:type="dxa"/>
            <w:shd w:val="clear" w:color="auto" w:fill="FAFAFB"/>
          </w:tcPr>
          <w:p w14:paraId="36B064CB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없는 내용을 그럴듯하게 지어내는 것.</w:t>
            </w:r>
          </w:p>
          <w:p w14:paraId="28178B20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회의록에 없던 매출 숫자를 만들어 적습니다</w:t>
            </w:r>
          </w:p>
        </w:tc>
        <w:tc>
          <w:tcPr>
            <w:tcW w:w="3157" w:type="dxa"/>
            <w:shd w:val="clear" w:color="auto" w:fill="FAFAFB"/>
          </w:tcPr>
          <w:p w14:paraId="2A411A2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“하지 말 것”에 한 줄 적으면 크게 줄어듭니다.</w:t>
            </w:r>
          </w:p>
          <w:p w14:paraId="1E940CC0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“모르면 [확인 필요]로 남긴다”</w:t>
            </w:r>
          </w:p>
        </w:tc>
      </w:tr>
    </w:tbl>
    <w:p w14:paraId="68E1ADF1" w14:textId="77777777" w:rsidR="00FA289E" w:rsidRDefault="00FA289E">
      <w:pPr>
        <w:spacing w:after="20"/>
        <w:rPr>
          <w:lang w:eastAsia="ko-KR"/>
        </w:rPr>
      </w:pPr>
    </w:p>
    <w:p w14:paraId="34DADBEE" w14:textId="77777777" w:rsidR="00FA289E" w:rsidRDefault="00000000">
      <w:pPr>
        <w:keepNext/>
        <w:pBdr>
          <w:bottom w:val="single" w:sz="6" w:space="3" w:color="E4E4E8"/>
        </w:pBdr>
        <w:spacing w:before="300" w:after="120"/>
      </w:pPr>
      <w:r>
        <w:rPr>
          <w:b/>
          <w:color w:val="EE3E4C"/>
          <w:sz w:val="26"/>
        </w:rPr>
        <w:t xml:space="preserve">3  </w:t>
      </w:r>
      <w:r>
        <w:rPr>
          <w:b/>
          <w:color w:val="111111"/>
          <w:sz w:val="26"/>
        </w:rPr>
        <w:t>파일과 폴더에 관한 말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6C123B29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4B340A15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2673B28E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3F95ACC8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이 교육에서는</w:t>
            </w:r>
          </w:p>
        </w:tc>
      </w:tr>
      <w:tr w:rsidR="00FA289E" w14:paraId="7E3676B7" w14:textId="77777777">
        <w:trPr>
          <w:cantSplit/>
        </w:trPr>
        <w:tc>
          <w:tcPr>
            <w:tcW w:w="2367" w:type="dxa"/>
          </w:tcPr>
          <w:p w14:paraId="1274912E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폴더 · 디렉터리</w:t>
            </w:r>
          </w:p>
          <w:p w14:paraId="1CF239CD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Directory (디렉터리)</w:t>
            </w:r>
          </w:p>
        </w:tc>
        <w:tc>
          <w:tcPr>
            <w:tcW w:w="4340" w:type="dxa"/>
          </w:tcPr>
          <w:p w14:paraId="13A027C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같은 말입니다. 파일을 담아 두는 칸</w:t>
            </w:r>
          </w:p>
        </w:tc>
        <w:tc>
          <w:tcPr>
            <w:tcW w:w="3157" w:type="dxa"/>
          </w:tcPr>
          <w:p w14:paraId="0222702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앱에 폴더 하나를 연결하는 것이 시작입니다</w:t>
            </w:r>
          </w:p>
        </w:tc>
      </w:tr>
      <w:tr w:rsidR="00FA289E" w14:paraId="5EF25B14" w14:textId="77777777">
        <w:trPr>
          <w:cantSplit/>
        </w:trPr>
        <w:tc>
          <w:tcPr>
            <w:tcW w:w="2367" w:type="dxa"/>
            <w:shd w:val="clear" w:color="auto" w:fill="FAFAFB"/>
          </w:tcPr>
          <w:p w14:paraId="0A753ACE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경로</w:t>
            </w:r>
          </w:p>
          <w:p w14:paraId="4E5D9FAA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Path (패스)</w:t>
            </w:r>
          </w:p>
        </w:tc>
        <w:tc>
          <w:tcPr>
            <w:tcW w:w="4340" w:type="dxa"/>
            <w:shd w:val="clear" w:color="auto" w:fill="FAFAFB"/>
          </w:tcPr>
          <w:p w14:paraId="78C32AC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파일이 있는 자리를 적은 주소.</w:t>
            </w:r>
          </w:p>
          <w:p w14:paraId="724BFA76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 xml:space="preserve">예) </w:t>
            </w:r>
            <w:r>
              <w:rPr>
                <w:rFonts w:ascii="Consolas" w:eastAsia="Consolas" w:hAnsi="Consolas"/>
                <w:color w:val="C92434"/>
                <w:sz w:val="19"/>
              </w:rPr>
              <w:t>C:\Users\사번\Documents\MX-harness</w:t>
            </w:r>
          </w:p>
        </w:tc>
        <w:tc>
          <w:tcPr>
            <w:tcW w:w="3157" w:type="dxa"/>
            <w:shd w:val="clear" w:color="auto" w:fill="FAFAFB"/>
          </w:tcPr>
          <w:p w14:paraId="67D484AA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문제가 생기면 가장 먼저 확인하는 것</w:t>
            </w:r>
          </w:p>
        </w:tc>
      </w:tr>
      <w:tr w:rsidR="00FA289E" w14:paraId="3B168D53" w14:textId="77777777">
        <w:trPr>
          <w:cantSplit/>
        </w:trPr>
        <w:tc>
          <w:tcPr>
            <w:tcW w:w="2367" w:type="dxa"/>
          </w:tcPr>
          <w:p w14:paraId="129CE8A2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확장자</w:t>
            </w:r>
          </w:p>
          <w:p w14:paraId="28954494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Extension (익스텐션)</w:t>
            </w:r>
          </w:p>
        </w:tc>
        <w:tc>
          <w:tcPr>
            <w:tcW w:w="4340" w:type="dxa"/>
          </w:tcPr>
          <w:p w14:paraId="01749E50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파일 이름 뒤에 붙는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.md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.txt</w:t>
            </w:r>
            <w:r>
              <w:rPr>
                <w:sz w:val="20"/>
                <w:lang w:eastAsia="ko-KR"/>
              </w:rPr>
              <w:t xml:space="preserve"> 같은 부분. 어떤 형식인지 알려 줍니다</w:t>
            </w:r>
          </w:p>
        </w:tc>
        <w:tc>
          <w:tcPr>
            <w:tcW w:w="3157" w:type="dxa"/>
          </w:tcPr>
          <w:p w14:paraId="71EA0D8B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오늘 다루는 파일은 대부분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.md</w:t>
            </w:r>
            <w:r>
              <w:rPr>
                <w:sz w:val="20"/>
                <w:lang w:eastAsia="ko-KR"/>
              </w:rPr>
              <w:t xml:space="preserve"> 입니다</w:t>
            </w:r>
          </w:p>
        </w:tc>
      </w:tr>
      <w:tr w:rsidR="00FA289E" w14:paraId="1A8A3770" w14:textId="77777777">
        <w:trPr>
          <w:cantSplit/>
        </w:trPr>
        <w:tc>
          <w:tcPr>
            <w:tcW w:w="2367" w:type="dxa"/>
            <w:shd w:val="clear" w:color="auto" w:fill="FAFAFB"/>
          </w:tcPr>
          <w:p w14:paraId="6B3889E2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마크다운</w:t>
            </w:r>
          </w:p>
          <w:p w14:paraId="730E900B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Markdown (마크다운)</w:t>
            </w:r>
          </w:p>
        </w:tc>
        <w:tc>
          <w:tcPr>
            <w:tcW w:w="4340" w:type="dxa"/>
            <w:shd w:val="clear" w:color="auto" w:fill="FAFAFB"/>
          </w:tcPr>
          <w:p w14:paraId="10B8FA3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메모장으로 열리는 글자만으로 제목과 목록, 표를 나타내는 문서 형식. 확장자는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.md</w:t>
            </w:r>
          </w:p>
        </w:tc>
        <w:tc>
          <w:tcPr>
            <w:tcW w:w="3157" w:type="dxa"/>
            <w:shd w:val="clear" w:color="auto" w:fill="FAFAFB"/>
          </w:tcPr>
          <w:p w14:paraId="23650D4B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하네스의 문서는 거의 전부 이 형식입니다.</w:t>
            </w:r>
          </w:p>
          <w:p w14:paraId="76BBB7E1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따로 프로그램을 깔지 않아도 열립니다</w:t>
            </w:r>
          </w:p>
        </w:tc>
      </w:tr>
      <w:tr w:rsidR="00FA289E" w14:paraId="514001B7" w14:textId="77777777">
        <w:trPr>
          <w:cantSplit/>
        </w:trPr>
        <w:tc>
          <w:tcPr>
            <w:tcW w:w="2367" w:type="dxa"/>
          </w:tcPr>
          <w:p w14:paraId="437D918A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프론트매터</w:t>
            </w:r>
          </w:p>
          <w:p w14:paraId="43452A68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frontmatter (프론트매터)</w:t>
            </w:r>
          </w:p>
        </w:tc>
        <w:tc>
          <w:tcPr>
            <w:tcW w:w="4340" w:type="dxa"/>
          </w:tcPr>
          <w:p w14:paraId="4F78B85D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문서 맨 위에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---</w:t>
            </w:r>
            <w:r>
              <w:rPr>
                <w:sz w:val="20"/>
                <w:lang w:eastAsia="ko-KR"/>
              </w:rPr>
              <w:t xml:space="preserve"> 로 감싸 적어 두는 정보 칸. 문서의 이름표에 해당합니다.</w:t>
            </w:r>
          </w:p>
          <w:p w14:paraId="6545A6CB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예)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title: 8월 1주 회의록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type: 회의록</w:t>
            </w:r>
          </w:p>
        </w:tc>
        <w:tc>
          <w:tcPr>
            <w:tcW w:w="3157" w:type="dxa"/>
          </w:tcPr>
          <w:p w14:paraId="3C1C9FE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2교시에 이것을 붙입니다.</w:t>
            </w:r>
          </w:p>
          <w:p w14:paraId="312E1DF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손으로 적지 않고 AI에게 시킵니다</w:t>
            </w:r>
          </w:p>
        </w:tc>
      </w:tr>
      <w:tr w:rsidR="00FA289E" w14:paraId="6D335C9A" w14:textId="77777777">
        <w:trPr>
          <w:cantSplit/>
        </w:trPr>
        <w:tc>
          <w:tcPr>
            <w:tcW w:w="2367" w:type="dxa"/>
            <w:shd w:val="clear" w:color="auto" w:fill="FAFAFB"/>
          </w:tcPr>
          <w:p w14:paraId="1F8EAEC9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YAML</w:t>
            </w:r>
          </w:p>
          <w:p w14:paraId="3FD41EAD" w14:textId="74087507" w:rsidR="00FA289E" w:rsidRDefault="0016455C">
            <w:pPr>
              <w:spacing w:before="10" w:line="322" w:lineRule="auto"/>
              <w:rPr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(야믈 또는 얌엘)</w:t>
            </w:r>
          </w:p>
        </w:tc>
        <w:tc>
          <w:tcPr>
            <w:tcW w:w="4340" w:type="dxa"/>
            <w:shd w:val="clear" w:color="auto" w:fill="FAFAFB"/>
          </w:tcPr>
          <w:p w14:paraId="47A99B87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프론트매터를 적을 때 쓰는 표기 방법.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이름: 값</w:t>
            </w:r>
            <w:r>
              <w:rPr>
                <w:sz w:val="20"/>
                <w:lang w:eastAsia="ko-KR"/>
              </w:rPr>
              <w:t xml:space="preserve"> 형태로 한 줄씩 적습니다</w:t>
            </w:r>
          </w:p>
        </w:tc>
        <w:tc>
          <w:tcPr>
            <w:tcW w:w="3157" w:type="dxa"/>
            <w:shd w:val="clear" w:color="auto" w:fill="FAFAFB"/>
          </w:tcPr>
          <w:p w14:paraId="50C06B39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문법은 배우지 않습니다.</w:t>
            </w:r>
          </w:p>
          <w:p w14:paraId="00DE5A1B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붙여 준 결과를 보고 이름만 알면 됩니다</w:t>
            </w:r>
          </w:p>
        </w:tc>
      </w:tr>
      <w:tr w:rsidR="00FA289E" w14:paraId="33738EA3" w14:textId="77777777">
        <w:trPr>
          <w:cantSplit/>
        </w:trPr>
        <w:tc>
          <w:tcPr>
            <w:tcW w:w="2367" w:type="dxa"/>
          </w:tcPr>
          <w:p w14:paraId="667472E2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lastRenderedPageBreak/>
              <w:t>타임스탬프</w:t>
            </w:r>
          </w:p>
          <w:p w14:paraId="1C6845E9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Timestamp (타임스탬프)</w:t>
            </w:r>
          </w:p>
        </w:tc>
        <w:tc>
          <w:tcPr>
            <w:tcW w:w="4340" w:type="dxa"/>
          </w:tcPr>
          <w:p w14:paraId="674EAE2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마지막으로 고친 시각을 적어 둔 것</w:t>
            </w:r>
          </w:p>
        </w:tc>
        <w:tc>
          <w:tcPr>
            <w:tcW w:w="3157" w:type="dxa"/>
          </w:tcPr>
          <w:p w14:paraId="507BAB9D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“오래된 내용을 가져온다”를 막는 장치</w:t>
            </w:r>
          </w:p>
        </w:tc>
      </w:tr>
    </w:tbl>
    <w:p w14:paraId="30587A8E" w14:textId="77777777" w:rsidR="00FA289E" w:rsidRDefault="00FA289E">
      <w:pPr>
        <w:spacing w:after="20"/>
        <w:rPr>
          <w:lang w:eastAsia="ko-KR"/>
        </w:rPr>
      </w:pPr>
    </w:p>
    <w:p w14:paraId="4D6254EE" w14:textId="77777777" w:rsidR="00FA289E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4  </w:t>
      </w:r>
      <w:r>
        <w:rPr>
          <w:b/>
          <w:color w:val="111111"/>
          <w:sz w:val="26"/>
          <w:lang w:eastAsia="ko-KR"/>
        </w:rPr>
        <w:t>문서를 AI가 읽을 수 있게 만들 때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3C8EFE81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506102E8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34B94CF5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43CA2234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이 교육에서는</w:t>
            </w:r>
          </w:p>
        </w:tc>
      </w:tr>
      <w:tr w:rsidR="00FA289E" w14:paraId="2EAA980C" w14:textId="77777777">
        <w:trPr>
          <w:cantSplit/>
        </w:trPr>
        <w:tc>
          <w:tcPr>
            <w:tcW w:w="2367" w:type="dxa"/>
          </w:tcPr>
          <w:p w14:paraId="54C67DFE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노드</w:t>
            </w:r>
          </w:p>
          <w:p w14:paraId="5DDC5F06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Node (노드)</w:t>
            </w:r>
          </w:p>
        </w:tc>
        <w:tc>
          <w:tcPr>
            <w:tcW w:w="4340" w:type="dxa"/>
          </w:tcPr>
          <w:p w14:paraId="6A365CA4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건 단위로 쪼갠 문서 하나.</w:t>
            </w:r>
          </w:p>
          <w:p w14:paraId="428CFC42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3주치가 섞인 회의록을 회의 1건당 파일 1개로 나누면 그 파일이 노드입니다</w:t>
            </w:r>
          </w:p>
        </w:tc>
        <w:tc>
          <w:tcPr>
            <w:tcW w:w="3157" w:type="dxa"/>
          </w:tcPr>
          <w:p w14:paraId="35B65368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2교시에 하는 일이 이것입니다</w:t>
            </w:r>
          </w:p>
        </w:tc>
      </w:tr>
      <w:tr w:rsidR="00FA289E" w14:paraId="2B136EFD" w14:textId="77777777">
        <w:trPr>
          <w:cantSplit/>
        </w:trPr>
        <w:tc>
          <w:tcPr>
            <w:tcW w:w="2367" w:type="dxa"/>
            <w:shd w:val="clear" w:color="auto" w:fill="FAFAFB"/>
          </w:tcPr>
          <w:p w14:paraId="6197C0FA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OKF</w:t>
            </w:r>
          </w:p>
          <w:p w14:paraId="15D30EA4" w14:textId="77777777" w:rsidR="00FA289E" w:rsidRDefault="00000000">
            <w:pPr>
              <w:spacing w:before="10" w:after="10" w:line="322" w:lineRule="auto"/>
            </w:pPr>
            <w:r>
              <w:rPr>
                <w:sz w:val="20"/>
              </w:rPr>
              <w:t>오케이에프</w:t>
            </w:r>
          </w:p>
          <w:p w14:paraId="5CE5588F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(Open Knowledge Format)</w:t>
            </w:r>
          </w:p>
        </w:tc>
        <w:tc>
          <w:tcPr>
            <w:tcW w:w="4340" w:type="dxa"/>
            <w:shd w:val="clear" w:color="auto" w:fill="FAFAFB"/>
          </w:tcPr>
          <w:p w14:paraId="65833B84" w14:textId="1E8F2ECE" w:rsidR="00FA289E" w:rsidRDefault="0016455C">
            <w:pPr>
              <w:spacing w:before="80" w:line="322" w:lineRule="auto"/>
              <w:rPr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구글이 </w:t>
            </w:r>
            <w:r>
              <w:rPr>
                <w:sz w:val="20"/>
                <w:lang w:eastAsia="ko-KR"/>
              </w:rPr>
              <w:t xml:space="preserve">문서를 AI가 읽기 쉽게 적는 방식을 </w:t>
            </w:r>
            <w:r>
              <w:rPr>
                <w:rFonts w:hint="eastAsia"/>
                <w:sz w:val="20"/>
                <w:lang w:eastAsia="ko-KR"/>
              </w:rPr>
              <w:t>정해둔 포맷,</w:t>
            </w:r>
            <w:r>
              <w:rPr>
                <w:sz w:val="20"/>
                <w:lang w:eastAsia="ko-KR"/>
              </w:rPr>
              <w:t xml:space="preserve"> 꼭 넣어야 하는 것은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type</w:t>
            </w:r>
            <w:r>
              <w:rPr>
                <w:sz w:val="20"/>
                <w:lang w:eastAsia="ko-KR"/>
              </w:rPr>
              <w:t xml:space="preserve"> 한 줄뿐입니다</w:t>
            </w:r>
          </w:p>
        </w:tc>
        <w:tc>
          <w:tcPr>
            <w:tcW w:w="3157" w:type="dxa"/>
            <w:shd w:val="clear" w:color="auto" w:fill="FAFAFB"/>
          </w:tcPr>
          <w:p w14:paraId="768F216C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“규격”이라는 말에 부담 갖지 않으셔도 됩니다.</w:t>
            </w:r>
          </w:p>
          <w:p w14:paraId="6C0230B5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줄만 붙이면 맞습니다</w:t>
            </w:r>
          </w:p>
        </w:tc>
      </w:tr>
      <w:tr w:rsidR="00FA289E" w14:paraId="1B9B217F" w14:textId="77777777">
        <w:trPr>
          <w:cantSplit/>
        </w:trPr>
        <w:tc>
          <w:tcPr>
            <w:tcW w:w="2367" w:type="dxa"/>
          </w:tcPr>
          <w:p w14:paraId="2395B4A8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★ type</w:t>
            </w:r>
          </w:p>
          <w:p w14:paraId="41405537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타입</w:t>
            </w:r>
          </w:p>
        </w:tc>
        <w:tc>
          <w:tcPr>
            <w:tcW w:w="4340" w:type="dxa"/>
          </w:tcPr>
          <w:p w14:paraId="5C12040F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그 문서가 무슨 종류인지 적는 한 줄.</w:t>
            </w:r>
          </w:p>
          <w:p w14:paraId="3A328E90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 xml:space="preserve">예) </w:t>
            </w:r>
            <w:r>
              <w:rPr>
                <w:rFonts w:ascii="Consolas" w:eastAsia="Consolas" w:hAnsi="Consolas"/>
                <w:color w:val="C92434"/>
                <w:sz w:val="19"/>
              </w:rPr>
              <w:t>type: 회의록</w:t>
            </w:r>
          </w:p>
        </w:tc>
        <w:tc>
          <w:tcPr>
            <w:tcW w:w="3157" w:type="dxa"/>
          </w:tcPr>
          <w:p w14:paraId="4093FF5B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“문서 · 자료 · 임시”처럼 두루뭉술한 말은 피하고</w:t>
            </w:r>
          </w:p>
          <w:p w14:paraId="08B8261F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“회의록 · 제품 · 용어”처럼 종류로 적습니다</w:t>
            </w:r>
          </w:p>
        </w:tc>
      </w:tr>
      <w:tr w:rsidR="00FA289E" w14:paraId="61F1529A" w14:textId="77777777">
        <w:trPr>
          <w:cantSplit/>
        </w:trPr>
        <w:tc>
          <w:tcPr>
            <w:tcW w:w="2367" w:type="dxa"/>
            <w:shd w:val="clear" w:color="auto" w:fill="FAFAFB"/>
          </w:tcPr>
          <w:p w14:paraId="2960BB63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title · description · tags</w:t>
            </w:r>
          </w:p>
          <w:p w14:paraId="7F018BEB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타이틀 · 디스크립션 · 태그</w:t>
            </w:r>
          </w:p>
        </w:tc>
        <w:tc>
          <w:tcPr>
            <w:tcW w:w="4340" w:type="dxa"/>
            <w:shd w:val="clear" w:color="auto" w:fill="FAFAFB"/>
          </w:tcPr>
          <w:p w14:paraId="7961B718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보여 줄 제목 · 한 문장 설명 · 분류용 꼬리표</w:t>
            </w:r>
          </w:p>
        </w:tc>
        <w:tc>
          <w:tcPr>
            <w:tcW w:w="3157" w:type="dxa"/>
            <w:shd w:val="clear" w:color="auto" w:fill="FAFAFB"/>
          </w:tcPr>
          <w:p w14:paraId="34BA162C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있으면 좋습니다. 없어도 됩니다</w:t>
            </w:r>
          </w:p>
        </w:tc>
      </w:tr>
      <w:tr w:rsidR="00FA289E" w14:paraId="52EBC2DC" w14:textId="77777777">
        <w:trPr>
          <w:cantSplit/>
        </w:trPr>
        <w:tc>
          <w:tcPr>
            <w:tcW w:w="2367" w:type="dxa"/>
          </w:tcPr>
          <w:p w14:paraId="01FAB5C4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링크</w:t>
            </w:r>
          </w:p>
          <w:p w14:paraId="0A1BCF30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Link (링크)</w:t>
            </w:r>
          </w:p>
        </w:tc>
        <w:tc>
          <w:tcPr>
            <w:tcW w:w="4340" w:type="dxa"/>
          </w:tcPr>
          <w:p w14:paraId="67E813A4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문서에서 다른 문서로 걸어 두는 연결.</w:t>
            </w:r>
          </w:p>
          <w:p w14:paraId="4D467C0B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회의록에서 팀 용어집으로 걸어 둡니다</w:t>
            </w:r>
          </w:p>
        </w:tc>
        <w:tc>
          <w:tcPr>
            <w:tcW w:w="3157" w:type="dxa"/>
          </w:tcPr>
          <w:p w14:paraId="24119E1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3교시에 문서끼리 연결합니다</w:t>
            </w:r>
          </w:p>
        </w:tc>
      </w:tr>
      <w:tr w:rsidR="00FA289E" w14:paraId="75788132" w14:textId="77777777">
        <w:trPr>
          <w:cantSplit/>
        </w:trPr>
        <w:tc>
          <w:tcPr>
            <w:tcW w:w="2367" w:type="dxa"/>
            <w:shd w:val="clear" w:color="auto" w:fill="FAFAFB"/>
          </w:tcPr>
          <w:p w14:paraId="399F4338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지식그래프</w:t>
            </w:r>
          </w:p>
          <w:p w14:paraId="2DE29842" w14:textId="77777777" w:rsidR="00FA289E" w:rsidRDefault="00000000">
            <w:pPr>
              <w:spacing w:before="10" w:after="10" w:line="322" w:lineRule="auto"/>
            </w:pPr>
            <w:r>
              <w:rPr>
                <w:sz w:val="20"/>
              </w:rPr>
              <w:t>Knowledge Graph</w:t>
            </w:r>
          </w:p>
          <w:p w14:paraId="68F7D871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(널리지 그래프)</w:t>
            </w:r>
          </w:p>
        </w:tc>
        <w:tc>
          <w:tcPr>
            <w:tcW w:w="4340" w:type="dxa"/>
            <w:shd w:val="clear" w:color="auto" w:fill="FAFAFB"/>
          </w:tcPr>
          <w:p w14:paraId="0737574C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문서들이 링크로 서로 이어진 상태 전체</w:t>
            </w:r>
          </w:p>
        </w:tc>
        <w:tc>
          <w:tcPr>
            <w:tcW w:w="3157" w:type="dxa"/>
            <w:shd w:val="clear" w:color="auto" w:fill="FAFAFB"/>
          </w:tcPr>
          <w:p w14:paraId="711CB5D4" w14:textId="111CDF25" w:rsidR="00FA289E" w:rsidRDefault="00FA289E">
            <w:pPr>
              <w:spacing w:before="80" w:line="322" w:lineRule="auto"/>
              <w:rPr>
                <w:lang w:eastAsia="ko-KR"/>
              </w:rPr>
            </w:pPr>
          </w:p>
        </w:tc>
      </w:tr>
      <w:tr w:rsidR="00FA289E" w14:paraId="3CF030BC" w14:textId="77777777">
        <w:trPr>
          <w:cantSplit/>
        </w:trPr>
        <w:tc>
          <w:tcPr>
            <w:tcW w:w="2367" w:type="dxa"/>
          </w:tcPr>
          <w:p w14:paraId="2B014CAF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lastRenderedPageBreak/>
              <w:t>★ index.md</w:t>
            </w:r>
          </w:p>
          <w:p w14:paraId="6BE7903E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인덱스 엠디</w:t>
            </w:r>
          </w:p>
        </w:tc>
        <w:tc>
          <w:tcPr>
            <w:tcW w:w="4340" w:type="dxa"/>
          </w:tcPr>
          <w:p w14:paraId="2D957CFB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폴더의 첫 장 역할을 하는 파일. 무엇이 있는지 목록과 한 줄 설명을 담습니다</w:t>
            </w:r>
          </w:p>
        </w:tc>
        <w:tc>
          <w:tcPr>
            <w:tcW w:w="3157" w:type="dxa"/>
          </w:tcPr>
          <w:p w14:paraId="5AE87695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이름이 정해져 있는 파일입니다.</w:t>
            </w:r>
          </w:p>
          <w:p w14:paraId="231A2452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README.md</w:t>
            </w:r>
            <w:r>
              <w:rPr>
                <w:sz w:val="20"/>
                <w:lang w:eastAsia="ko-KR"/>
              </w:rPr>
              <w:t xml:space="preserve"> 를 임의로 쓰지 않습니다</w:t>
            </w:r>
          </w:p>
        </w:tc>
      </w:tr>
      <w:tr w:rsidR="00FA289E" w14:paraId="5C47A5A9" w14:textId="77777777">
        <w:trPr>
          <w:cantSplit/>
        </w:trPr>
        <w:tc>
          <w:tcPr>
            <w:tcW w:w="2367" w:type="dxa"/>
            <w:shd w:val="clear" w:color="auto" w:fill="FAFAFB"/>
          </w:tcPr>
          <w:p w14:paraId="658A790E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고아 문서</w:t>
            </w:r>
          </w:p>
          <w:p w14:paraId="0C530959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orphan (오펀)</w:t>
            </w:r>
          </w:p>
        </w:tc>
        <w:tc>
          <w:tcPr>
            <w:tcW w:w="4340" w:type="dxa"/>
            <w:shd w:val="clear" w:color="auto" w:fill="FAFAFB"/>
          </w:tcPr>
          <w:p w14:paraId="689A4717" w14:textId="0727E1F8" w:rsidR="00FA289E" w:rsidRDefault="0016455C">
            <w:pPr>
              <w:spacing w:before="80" w:line="322" w:lineRule="auto"/>
              <w:rPr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지식그래프에서 </w:t>
            </w:r>
            <w:r>
              <w:rPr>
                <w:sz w:val="20"/>
                <w:lang w:eastAsia="ko-KR"/>
              </w:rPr>
              <w:t>어느 문서에서도 연결되지 않아 찾아올 수 없는 문서</w:t>
            </w:r>
          </w:p>
        </w:tc>
        <w:tc>
          <w:tcPr>
            <w:tcW w:w="3157" w:type="dxa"/>
            <w:shd w:val="clear" w:color="auto" w:fill="FAFAFB"/>
          </w:tcPr>
          <w:p w14:paraId="01A61A32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3교시 추가 과제에서 찾아냅니다</w:t>
            </w:r>
          </w:p>
        </w:tc>
      </w:tr>
    </w:tbl>
    <w:p w14:paraId="43AB38C2" w14:textId="77777777" w:rsidR="00FA289E" w:rsidRDefault="00FA289E">
      <w:pPr>
        <w:spacing w:after="20"/>
        <w:rPr>
          <w:lang w:eastAsia="ko-KR"/>
        </w:rPr>
      </w:pPr>
    </w:p>
    <w:p w14:paraId="1AAD5327" w14:textId="1FE4ED28" w:rsidR="00FA289E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5  </w:t>
      </w:r>
      <w:r>
        <w:rPr>
          <w:b/>
          <w:color w:val="111111"/>
          <w:sz w:val="26"/>
          <w:lang w:eastAsia="ko-KR"/>
        </w:rPr>
        <w:t>하네스를 이루는 것</w:t>
      </w:r>
      <w:r w:rsidR="0016455C">
        <w:rPr>
          <w:rFonts w:hint="eastAsia"/>
          <w:b/>
          <w:color w:val="111111"/>
          <w:sz w:val="26"/>
          <w:lang w:eastAsia="ko-KR"/>
        </w:rPr>
        <w:t xml:space="preserve">들 </w:t>
      </w:r>
      <w:r w:rsidR="0016455C">
        <w:rPr>
          <w:b/>
          <w:color w:val="111111"/>
          <w:sz w:val="20"/>
          <w:lang w:eastAsia="ko-KR"/>
        </w:rPr>
        <w:t>★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094C3EE4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065BCF7F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0B33E3D4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60B7E154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이 교육에서는</w:t>
            </w:r>
          </w:p>
        </w:tc>
      </w:tr>
      <w:tr w:rsidR="00FA289E" w14:paraId="0683EE5D" w14:textId="77777777">
        <w:trPr>
          <w:cantSplit/>
        </w:trPr>
        <w:tc>
          <w:tcPr>
            <w:tcW w:w="2367" w:type="dxa"/>
          </w:tcPr>
          <w:p w14:paraId="4D156F78" w14:textId="77777777" w:rsidR="00FA289E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작업 폴더</w:t>
            </w:r>
          </w:p>
        </w:tc>
        <w:tc>
          <w:tcPr>
            <w:tcW w:w="4340" w:type="dxa"/>
          </w:tcPr>
          <w:p w14:paraId="4A6222BD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앱에 연결한 폴더. 앱은 이 폴더 안의 파일만 읽고 씁니다</w:t>
            </w:r>
          </w:p>
        </w:tc>
        <w:tc>
          <w:tcPr>
            <w:tcW w:w="3157" w:type="dxa"/>
          </w:tcPr>
          <w:p w14:paraId="31DB85D3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연결이 풀리면 아무것도 안 됩니다.</w:t>
            </w:r>
          </w:p>
          <w:p w14:paraId="4DA9CF56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“어제는 됐는데”의 원인 대부분이 이것입니다</w:t>
            </w:r>
          </w:p>
        </w:tc>
      </w:tr>
      <w:tr w:rsidR="00FA289E" w14:paraId="4BE98178" w14:textId="77777777">
        <w:trPr>
          <w:cantSplit/>
        </w:trPr>
        <w:tc>
          <w:tcPr>
            <w:tcW w:w="2367" w:type="dxa"/>
            <w:shd w:val="clear" w:color="auto" w:fill="FAFAFB"/>
          </w:tcPr>
          <w:p w14:paraId="0E5C0A47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Code 탭</w:t>
            </w:r>
          </w:p>
          <w:p w14:paraId="7C030AE0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Code (코드) 탭</w:t>
            </w:r>
          </w:p>
        </w:tc>
        <w:tc>
          <w:tcPr>
            <w:tcW w:w="4340" w:type="dxa"/>
            <w:shd w:val="clear" w:color="auto" w:fill="FAFAFB"/>
          </w:tcPr>
          <w:p w14:paraId="1BC51F59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앱의 탭 세 개 가운데 내 PC의 파일을 읽고 쓸 수 있는 탭</w:t>
            </w:r>
          </w:p>
        </w:tc>
        <w:tc>
          <w:tcPr>
            <w:tcW w:w="3157" w:type="dxa"/>
            <w:shd w:val="clear" w:color="auto" w:fill="FAFAFB"/>
          </w:tcPr>
          <w:p w14:paraId="7450696D" w14:textId="77777777" w:rsidR="00FA289E" w:rsidRDefault="00000000">
            <w:pPr>
              <w:spacing w:before="80" w:line="322" w:lineRule="auto"/>
            </w:pPr>
            <w:r>
              <w:rPr>
                <w:sz w:val="20"/>
              </w:rPr>
              <w:t>오늘은 이 탭만 씁니다</w:t>
            </w:r>
          </w:p>
        </w:tc>
      </w:tr>
      <w:tr w:rsidR="00FA289E" w14:paraId="3C1E6403" w14:textId="77777777">
        <w:trPr>
          <w:cantSplit/>
        </w:trPr>
        <w:tc>
          <w:tcPr>
            <w:tcW w:w="2367" w:type="dxa"/>
          </w:tcPr>
          <w:p w14:paraId="5818B0A2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★ CLAUDE.md</w:t>
            </w:r>
          </w:p>
          <w:p w14:paraId="463D211A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클로드 엠디</w:t>
            </w:r>
          </w:p>
        </w:tc>
        <w:tc>
          <w:tcPr>
            <w:tcW w:w="4340" w:type="dxa"/>
          </w:tcPr>
          <w:p w14:paraId="322BABA7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내가 직접 적는 규칙 파일. 역할 · 지킬 것 · 하지 말 것 · 결과물 모양 네 칸으로 시작합니다</w:t>
            </w:r>
          </w:p>
        </w:tc>
        <w:tc>
          <w:tcPr>
            <w:tcW w:w="3157" w:type="dxa"/>
          </w:tcPr>
          <w:p w14:paraId="5064EAE7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오늘의 중심 파일입니다.</w:t>
            </w:r>
          </w:p>
          <w:p w14:paraId="4A947376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결과가 마음에 안 들면 여기를 고칩니다</w:t>
            </w:r>
          </w:p>
        </w:tc>
      </w:tr>
      <w:tr w:rsidR="00FA289E" w14:paraId="1B8C4AC8" w14:textId="77777777">
        <w:trPr>
          <w:cantSplit/>
        </w:trPr>
        <w:tc>
          <w:tcPr>
            <w:tcW w:w="2367" w:type="dxa"/>
            <w:shd w:val="clear" w:color="auto" w:fill="FAFAFB"/>
          </w:tcPr>
          <w:p w14:paraId="74EFA16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기억 (자동 메모리)</w:t>
            </w:r>
          </w:p>
          <w:p w14:paraId="280EDB5C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Memory (메모리)</w:t>
            </w:r>
          </w:p>
        </w:tc>
        <w:tc>
          <w:tcPr>
            <w:tcW w:w="4340" w:type="dxa"/>
            <w:shd w:val="clear" w:color="auto" w:fill="FAFAFB"/>
          </w:tcPr>
          <w:p w14:paraId="5D02191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대화하면서 알게 된 것을 스스로 적어 두는 것. 내 PC에만 있고 남과 공유되지 않습니다</w:t>
            </w:r>
          </w:p>
        </w:tc>
        <w:tc>
          <w:tcPr>
            <w:tcW w:w="3157" w:type="dxa"/>
            <w:shd w:val="clear" w:color="auto" w:fill="FAFAFB"/>
          </w:tcPr>
          <w:p w14:paraId="34893177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CLAUDE.md</w:t>
            </w:r>
            <w:r>
              <w:rPr>
                <w:sz w:val="20"/>
                <w:lang w:eastAsia="ko-KR"/>
              </w:rPr>
              <w:t xml:space="preserve"> 는 내가 적고, 기억은 AI가 적습니다.</w:t>
            </w:r>
          </w:p>
          <w:p w14:paraId="0E3B7F38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 차이를 4교시에 짚습니다</w:t>
            </w:r>
          </w:p>
        </w:tc>
      </w:tr>
      <w:tr w:rsidR="00FA289E" w14:paraId="1BAD47A8" w14:textId="77777777">
        <w:trPr>
          <w:cantSplit/>
        </w:trPr>
        <w:tc>
          <w:tcPr>
            <w:tcW w:w="2367" w:type="dxa"/>
          </w:tcPr>
          <w:p w14:paraId="701DA069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/memory</w:t>
            </w:r>
          </w:p>
          <w:p w14:paraId="3B9FE078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메모리</w:t>
            </w:r>
          </w:p>
        </w:tc>
        <w:tc>
          <w:tcPr>
            <w:tcW w:w="4340" w:type="dxa"/>
          </w:tcPr>
          <w:p w14:paraId="7F732CE3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/</w:t>
            </w:r>
            <w:r>
              <w:rPr>
                <w:sz w:val="20"/>
                <w:lang w:eastAsia="ko-KR"/>
              </w:rPr>
              <w:t xml:space="preserve"> 로 시작하는 짧은 명령 가운데 하나.</w:t>
            </w:r>
          </w:p>
          <w:p w14:paraId="008E03BE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적어 둔 기억을 목록으로 열어 보고 고치거나 지웁니다</w:t>
            </w:r>
          </w:p>
        </w:tc>
        <w:tc>
          <w:tcPr>
            <w:tcW w:w="3157" w:type="dxa"/>
          </w:tcPr>
          <w:p w14:paraId="63324C7D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달에 한 번 열어 안 맞는 것을 지우면 충분합니다</w:t>
            </w:r>
          </w:p>
        </w:tc>
      </w:tr>
      <w:tr w:rsidR="00FA289E" w14:paraId="345B425D" w14:textId="77777777">
        <w:trPr>
          <w:cantSplit/>
        </w:trPr>
        <w:tc>
          <w:tcPr>
            <w:tcW w:w="2367" w:type="dxa"/>
            <w:shd w:val="clear" w:color="auto" w:fill="FAFAFB"/>
          </w:tcPr>
          <w:p w14:paraId="61A2BAB7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lastRenderedPageBreak/>
              <w:t>/context</w:t>
            </w:r>
          </w:p>
          <w:p w14:paraId="3AE1F1A5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컨텍스트</w:t>
            </w:r>
          </w:p>
        </w:tc>
        <w:tc>
          <w:tcPr>
            <w:tcW w:w="4340" w:type="dxa"/>
            <w:shd w:val="clear" w:color="auto" w:fill="FAFAFB"/>
          </w:tcPr>
          <w:p w14:paraId="090027C1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지금 이 대화에 실제로 무엇이 읽혔는지 보여 주는 명령</w:t>
            </w:r>
          </w:p>
        </w:tc>
        <w:tc>
          <w:tcPr>
            <w:tcW w:w="3157" w:type="dxa"/>
            <w:shd w:val="clear" w:color="auto" w:fill="FAFAFB"/>
          </w:tcPr>
          <w:p w14:paraId="6601BE4C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“규칙을 적었는데 안 듣는다” 싶을 때 먼저 볼 곳.</w:t>
            </w:r>
          </w:p>
          <w:p w14:paraId="6BEE69BC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목록에 없으면 AI는 그 파일을 못 본 것입니다</w:t>
            </w:r>
          </w:p>
        </w:tc>
      </w:tr>
      <w:tr w:rsidR="00FA289E" w14:paraId="7C7CA173" w14:textId="77777777">
        <w:trPr>
          <w:cantSplit/>
        </w:trPr>
        <w:tc>
          <w:tcPr>
            <w:tcW w:w="2367" w:type="dxa"/>
          </w:tcPr>
          <w:p w14:paraId="2C0DC75F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스킬</w:t>
            </w:r>
          </w:p>
          <w:p w14:paraId="27A65C55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Skill (스킬)</w:t>
            </w:r>
          </w:p>
        </w:tc>
        <w:tc>
          <w:tcPr>
            <w:tcW w:w="4340" w:type="dxa"/>
          </w:tcPr>
          <w:p w14:paraId="3430F408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되풀이하는 일을 명령 하나로 불러 쓸 수 있게 만들어 둔 것.</w:t>
            </w:r>
          </w:p>
          <w:p w14:paraId="550EB7DD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“주간보고 만들기”를 한 번에 부릅니다</w:t>
            </w:r>
          </w:p>
        </w:tc>
        <w:tc>
          <w:tcPr>
            <w:tcW w:w="3157" w:type="dxa"/>
          </w:tcPr>
          <w:p w14:paraId="30B074C6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4교시에 미리 만들어 둔 것을 한 번 써 봅니다</w:t>
            </w:r>
          </w:p>
        </w:tc>
      </w:tr>
      <w:tr w:rsidR="00FA289E" w14:paraId="314D19F9" w14:textId="77777777">
        <w:trPr>
          <w:cantSplit/>
        </w:trPr>
        <w:tc>
          <w:tcPr>
            <w:tcW w:w="2367" w:type="dxa"/>
            <w:shd w:val="clear" w:color="auto" w:fill="FAFAFB"/>
          </w:tcPr>
          <w:p w14:paraId="544AAA98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규칙 파일</w:t>
            </w:r>
          </w:p>
          <w:p w14:paraId="4F7F5FC3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.claude/rules/</w:t>
            </w:r>
          </w:p>
        </w:tc>
        <w:tc>
          <w:tcPr>
            <w:tcW w:w="4340" w:type="dxa"/>
            <w:shd w:val="clear" w:color="auto" w:fill="FAFAFB"/>
          </w:tcPr>
          <w:p w14:paraId="64898DC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규칙을 주제별로 나눠 담는 폴더</w:t>
            </w:r>
          </w:p>
        </w:tc>
        <w:tc>
          <w:tcPr>
            <w:tcW w:w="3157" w:type="dxa"/>
            <w:shd w:val="clear" w:color="auto" w:fill="FAFAFB"/>
          </w:tcPr>
          <w:p w14:paraId="0C123377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CLAUDE.md</w:t>
            </w:r>
            <w:r>
              <w:rPr>
                <w:sz w:val="20"/>
                <w:lang w:eastAsia="ko-KR"/>
              </w:rPr>
              <w:t xml:space="preserve"> 가 길어질 때 나눠 담는 자리입니다</w:t>
            </w:r>
          </w:p>
        </w:tc>
      </w:tr>
      <w:tr w:rsidR="00FA289E" w14:paraId="79FC39C0" w14:textId="77777777">
        <w:trPr>
          <w:cantSplit/>
        </w:trPr>
        <w:tc>
          <w:tcPr>
            <w:tcW w:w="2367" w:type="dxa"/>
          </w:tcPr>
          <w:p w14:paraId="75EA32B5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훅</w:t>
            </w:r>
          </w:p>
          <w:p w14:paraId="34A82E02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Hook (훅)</w:t>
            </w:r>
          </w:p>
        </w:tc>
        <w:tc>
          <w:tcPr>
            <w:tcW w:w="4340" w:type="dxa"/>
          </w:tcPr>
          <w:p w14:paraId="32F9DDEA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정해진 때에 저절로 실행되도록 걸어 두는 장치</w:t>
            </w:r>
          </w:p>
        </w:tc>
        <w:tc>
          <w:tcPr>
            <w:tcW w:w="3157" w:type="dxa"/>
          </w:tcPr>
          <w:p w14:paraId="36C3360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이번 과정에서는 보여 드리기만 합니다</w:t>
            </w:r>
          </w:p>
        </w:tc>
      </w:tr>
      <w:tr w:rsidR="00FA289E" w14:paraId="4339FBFA" w14:textId="77777777">
        <w:trPr>
          <w:cantSplit/>
        </w:trPr>
        <w:tc>
          <w:tcPr>
            <w:tcW w:w="2367" w:type="dxa"/>
            <w:shd w:val="clear" w:color="auto" w:fill="FAFAFB"/>
          </w:tcPr>
          <w:p w14:paraId="5C407615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★ Accept</w:t>
            </w:r>
          </w:p>
          <w:p w14:paraId="2FFEDCB8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액셉트 (승인)</w:t>
            </w:r>
          </w:p>
        </w:tc>
        <w:tc>
          <w:tcPr>
            <w:tcW w:w="4340" w:type="dxa"/>
            <w:shd w:val="clear" w:color="auto" w:fill="FAFAFB"/>
          </w:tcPr>
          <w:p w14:paraId="5F66578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파일을 만들거나 고치기 전에 뜨는 승인 버튼</w:t>
            </w:r>
          </w:p>
        </w:tc>
        <w:tc>
          <w:tcPr>
            <w:tcW w:w="3157" w:type="dxa"/>
            <w:shd w:val="clear" w:color="auto" w:fill="FAFAFB"/>
          </w:tcPr>
          <w:p w14:paraId="7439E52F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누르지 않으면 파일이 생기지 않습니다.</w:t>
            </w:r>
          </w:p>
          <w:p w14:paraId="6C1A2CEA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오늘 가장 많이 누를 버튼입니다</w:t>
            </w:r>
          </w:p>
        </w:tc>
      </w:tr>
    </w:tbl>
    <w:p w14:paraId="2284801C" w14:textId="77777777" w:rsidR="00FA289E" w:rsidRDefault="00FA289E">
      <w:pPr>
        <w:spacing w:after="20"/>
        <w:rPr>
          <w:lang w:eastAsia="ko-KR"/>
        </w:rPr>
      </w:pPr>
    </w:p>
    <w:p w14:paraId="5033874A" w14:textId="77777777" w:rsidR="00FA289E" w:rsidRDefault="00000000">
      <w:pPr>
        <w:keepNext/>
        <w:pBdr>
          <w:bottom w:val="single" w:sz="6" w:space="3" w:color="E4E4E8"/>
        </w:pBdr>
        <w:spacing w:before="300" w:after="120"/>
      </w:pPr>
      <w:r>
        <w:rPr>
          <w:b/>
          <w:color w:val="EE3E4C"/>
          <w:sz w:val="26"/>
        </w:rPr>
        <w:t xml:space="preserve">6  </w:t>
      </w:r>
      <w:r>
        <w:rPr>
          <w:b/>
          <w:color w:val="111111"/>
          <w:sz w:val="26"/>
        </w:rPr>
        <w:t>결과가 잘 나왔는지 볼 때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0009D1E8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63DA08E8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3E94A31E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674292E2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이 교육에서는</w:t>
            </w:r>
          </w:p>
        </w:tc>
      </w:tr>
      <w:tr w:rsidR="00FA289E" w14:paraId="3A4F94BF" w14:textId="77777777">
        <w:trPr>
          <w:cantSplit/>
        </w:trPr>
        <w:tc>
          <w:tcPr>
            <w:tcW w:w="2367" w:type="dxa"/>
          </w:tcPr>
          <w:p w14:paraId="13C650AE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재현성</w:t>
            </w:r>
          </w:p>
          <w:p w14:paraId="3A11DACF" w14:textId="77777777" w:rsidR="00FA289E" w:rsidRDefault="00000000">
            <w:pPr>
              <w:spacing w:before="10" w:after="10" w:line="322" w:lineRule="auto"/>
            </w:pPr>
            <w:r>
              <w:rPr>
                <w:sz w:val="20"/>
              </w:rPr>
              <w:t>Reproducibility</w:t>
            </w:r>
          </w:p>
          <w:p w14:paraId="5A041627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(리프로듀서빌리티)</w:t>
            </w:r>
          </w:p>
        </w:tc>
        <w:tc>
          <w:tcPr>
            <w:tcW w:w="4340" w:type="dxa"/>
          </w:tcPr>
          <w:p w14:paraId="69D2AD7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같은 것을 넣으면 같은 결과가 나오는 성질</w:t>
            </w:r>
          </w:p>
        </w:tc>
        <w:tc>
          <w:tcPr>
            <w:tcW w:w="3157" w:type="dxa"/>
          </w:tcPr>
          <w:p w14:paraId="525552CB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7교시의 주제입니다.</w:t>
            </w:r>
          </w:p>
          <w:p w14:paraId="2E56282A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같은 입력을 세 번 돌려 직접 봅니다</w:t>
            </w:r>
          </w:p>
        </w:tc>
      </w:tr>
      <w:tr w:rsidR="00FA289E" w14:paraId="7268A08E" w14:textId="77777777">
        <w:trPr>
          <w:cantSplit/>
        </w:trPr>
        <w:tc>
          <w:tcPr>
            <w:tcW w:w="2367" w:type="dxa"/>
            <w:shd w:val="clear" w:color="auto" w:fill="FAFAFB"/>
          </w:tcPr>
          <w:p w14:paraId="1A0A33CA" w14:textId="77777777" w:rsidR="00FA289E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편차</w:t>
            </w:r>
          </w:p>
        </w:tc>
        <w:tc>
          <w:tcPr>
            <w:tcW w:w="4340" w:type="dxa"/>
            <w:shd w:val="clear" w:color="auto" w:fill="FAFAFB"/>
          </w:tcPr>
          <w:p w14:paraId="14717C0A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여러 번 돌렸을 때 결과가 서로 달라지는 폭.</w:t>
            </w:r>
          </w:p>
          <w:p w14:paraId="60B05330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항목 순서가 매번 바뀝니다</w:t>
            </w:r>
          </w:p>
        </w:tc>
        <w:tc>
          <w:tcPr>
            <w:tcW w:w="3157" w:type="dxa"/>
            <w:shd w:val="clear" w:color="auto" w:fill="FAFAFB"/>
          </w:tcPr>
          <w:p w14:paraId="6774442F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규칙을 분명히 적으면 줄어듭니다</w:t>
            </w:r>
          </w:p>
        </w:tc>
      </w:tr>
      <w:tr w:rsidR="00FA289E" w14:paraId="4A480618" w14:textId="77777777">
        <w:trPr>
          <w:cantSplit/>
        </w:trPr>
        <w:tc>
          <w:tcPr>
            <w:tcW w:w="2367" w:type="dxa"/>
          </w:tcPr>
          <w:p w14:paraId="32E44D7D" w14:textId="77777777" w:rsidR="00FA289E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판정할 수 있는 규칙</w:t>
            </w:r>
          </w:p>
        </w:tc>
        <w:tc>
          <w:tcPr>
            <w:tcW w:w="4340" w:type="dxa"/>
          </w:tcPr>
          <w:p w14:paraId="7B7D8F72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지켰는지 남이 O와 X로 가릴 수 있게 적은 규칙</w:t>
            </w:r>
          </w:p>
        </w:tc>
        <w:tc>
          <w:tcPr>
            <w:tcW w:w="3157" w:type="dxa"/>
          </w:tcPr>
          <w:p w14:paraId="1AF4FCDB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“간결하게”는 가릴 수 없고,</w:t>
            </w:r>
          </w:p>
          <w:p w14:paraId="43951B60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“A4 한 장, 항목마다 두 줄”은 가릴 수 있습니다</w:t>
            </w:r>
          </w:p>
        </w:tc>
      </w:tr>
      <w:tr w:rsidR="00FA289E" w14:paraId="515F9188" w14:textId="77777777">
        <w:trPr>
          <w:cantSplit/>
        </w:trPr>
        <w:tc>
          <w:tcPr>
            <w:tcW w:w="2367" w:type="dxa"/>
            <w:shd w:val="clear" w:color="auto" w:fill="FAFAFB"/>
          </w:tcPr>
          <w:p w14:paraId="481EA6DA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lastRenderedPageBreak/>
              <w:t>루브릭</w:t>
            </w:r>
          </w:p>
          <w:p w14:paraId="5AF3D4C2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Rubric (루브릭)</w:t>
            </w:r>
          </w:p>
        </w:tc>
        <w:tc>
          <w:tcPr>
            <w:tcW w:w="4340" w:type="dxa"/>
            <w:shd w:val="clear" w:color="auto" w:fill="FAFAFB"/>
          </w:tcPr>
          <w:p w14:paraId="5735EEF7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수준을 항목과 단계로 나눠 적어 둔 기준표</w:t>
            </w:r>
          </w:p>
        </w:tc>
        <w:tc>
          <w:tcPr>
            <w:tcW w:w="3157" w:type="dxa"/>
            <w:shd w:val="clear" w:color="auto" w:fill="FAFAFB"/>
          </w:tcPr>
          <w:p w14:paraId="4B1D676D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다섯 항목으로 스스로 점검해 보는 용도입니다.</w:t>
            </w:r>
          </w:p>
          <w:p w14:paraId="42159771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등급을 매기는 시험이 아닙니다</w:t>
            </w:r>
          </w:p>
        </w:tc>
      </w:tr>
      <w:tr w:rsidR="00FA289E" w14:paraId="5DEB63AB" w14:textId="77777777">
        <w:trPr>
          <w:cantSplit/>
        </w:trPr>
        <w:tc>
          <w:tcPr>
            <w:tcW w:w="2367" w:type="dxa"/>
          </w:tcPr>
          <w:p w14:paraId="5A5EF32F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체크포인트</w:t>
            </w:r>
          </w:p>
          <w:p w14:paraId="07A437AE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Checkpoint (체크포인트)</w:t>
            </w:r>
          </w:p>
        </w:tc>
        <w:tc>
          <w:tcPr>
            <w:tcW w:w="4340" w:type="dxa"/>
          </w:tcPr>
          <w:p w14:paraId="41F8CD60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 저장 지점. 여기서는 교시마다 나눠 드리는 완성 상태 폴더</w:t>
            </w:r>
          </w:p>
        </w:tc>
        <w:tc>
          <w:tcPr>
            <w:tcW w:w="3157" w:type="dxa"/>
          </w:tcPr>
          <w:p w14:paraId="00EBBA7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못 따라오셔도 덮어쓰고 다음으로 갑니다.</w:t>
            </w:r>
          </w:p>
          <w:p w14:paraId="6E5C1701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따라잡을 기회가 여섯 번 있습니다</w:t>
            </w:r>
          </w:p>
        </w:tc>
      </w:tr>
    </w:tbl>
    <w:p w14:paraId="2A5B887D" w14:textId="77777777" w:rsidR="00FA289E" w:rsidRDefault="00FA289E">
      <w:pPr>
        <w:spacing w:after="20"/>
        <w:rPr>
          <w:lang w:eastAsia="ko-KR"/>
        </w:rPr>
      </w:pPr>
    </w:p>
    <w:p w14:paraId="148FF66F" w14:textId="77777777" w:rsidR="00FA289E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7  </w:t>
      </w:r>
      <w:r>
        <w:rPr>
          <w:b/>
          <w:color w:val="111111"/>
          <w:sz w:val="26"/>
          <w:lang w:eastAsia="ko-KR"/>
        </w:rPr>
        <w:t>「바깥에서는」 코너에 나오는 말</w:t>
      </w:r>
    </w:p>
    <w:p w14:paraId="71EDBDB0" w14:textId="77777777" w:rsidR="00FA289E" w:rsidRDefault="00000000">
      <w:pPr>
        <w:spacing w:after="100"/>
        <w:rPr>
          <w:lang w:eastAsia="ko-KR"/>
        </w:rPr>
      </w:pPr>
      <w:r>
        <w:rPr>
          <w:color w:val="5B6270"/>
          <w:lang w:eastAsia="ko-KR"/>
        </w:rPr>
        <w:t>사내에서는 쓰지 않지만, 같은 일을 회사 밖에서는 어떤 도구로 하는지 모듈마다 3분씩 보여 드립니다. 그때 나오는 말입니다.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4340"/>
        <w:gridCol w:w="3157"/>
      </w:tblGrid>
      <w:tr w:rsidR="00FA289E" w14:paraId="49CAA0C5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48930013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용어 (발음)</w:t>
            </w:r>
          </w:p>
        </w:tc>
        <w:tc>
          <w:tcPr>
            <w:tcW w:w="4340" w:type="dxa"/>
            <w:shd w:val="clear" w:color="auto" w:fill="111111"/>
          </w:tcPr>
          <w:p w14:paraId="4A76AB66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뜻인가</w:t>
            </w:r>
          </w:p>
        </w:tc>
        <w:tc>
          <w:tcPr>
            <w:tcW w:w="3157" w:type="dxa"/>
            <w:shd w:val="clear" w:color="auto" w:fill="111111"/>
          </w:tcPr>
          <w:p w14:paraId="459A415F" w14:textId="77777777" w:rsidR="00FA289E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우리는 이렇게 합니다</w:t>
            </w:r>
          </w:p>
        </w:tc>
      </w:tr>
      <w:tr w:rsidR="00FA289E" w14:paraId="111A01E1" w14:textId="77777777">
        <w:trPr>
          <w:cantSplit/>
        </w:trPr>
        <w:tc>
          <w:tcPr>
            <w:tcW w:w="2367" w:type="dxa"/>
          </w:tcPr>
          <w:p w14:paraId="7D867570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MCP</w:t>
            </w:r>
          </w:p>
          <w:p w14:paraId="2A543BA8" w14:textId="77777777" w:rsidR="00FA289E" w:rsidRDefault="00000000">
            <w:pPr>
              <w:spacing w:before="10" w:after="10" w:line="322" w:lineRule="auto"/>
            </w:pPr>
            <w:r>
              <w:rPr>
                <w:sz w:val="20"/>
              </w:rPr>
              <w:t>엠씨피</w:t>
            </w:r>
          </w:p>
          <w:p w14:paraId="7C815A25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(Model Context Protocol)</w:t>
            </w:r>
          </w:p>
        </w:tc>
        <w:tc>
          <w:tcPr>
            <w:tcW w:w="4340" w:type="dxa"/>
          </w:tcPr>
          <w:p w14:paraId="096C2D8A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앱을 외부 서비스에 바로 연결해 실시간으로 읽게 하는 약속.</w:t>
            </w:r>
          </w:p>
          <w:p w14:paraId="161BB06C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메모 앱이나 메신저를 그대로 붙입니다</w:t>
            </w:r>
          </w:p>
        </w:tc>
        <w:tc>
          <w:tcPr>
            <w:tcW w:w="3157" w:type="dxa"/>
          </w:tcPr>
          <w:p w14:paraId="3F4BD5EF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폴더 하나를 연결합니다.</w:t>
            </w:r>
          </w:p>
          <w:p w14:paraId="5B5AFC3A" w14:textId="77777777" w:rsidR="00FA289E" w:rsidRDefault="00000000">
            <w:pPr>
              <w:spacing w:before="1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읽는 대상이 실시간이냐 내 PC냐의 차이일 뿐,</w:t>
            </w:r>
          </w:p>
          <w:p w14:paraId="4C8B2512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원리는 같습니다</w:t>
            </w:r>
          </w:p>
        </w:tc>
      </w:tr>
      <w:tr w:rsidR="00FA289E" w14:paraId="3D7D9FFC" w14:textId="77777777">
        <w:trPr>
          <w:cantSplit/>
        </w:trPr>
        <w:tc>
          <w:tcPr>
            <w:tcW w:w="2367" w:type="dxa"/>
            <w:shd w:val="clear" w:color="auto" w:fill="FAFAFB"/>
          </w:tcPr>
          <w:p w14:paraId="2DC6BC27" w14:textId="77777777" w:rsidR="00FA289E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API</w:t>
            </w:r>
          </w:p>
          <w:p w14:paraId="3C2CEC79" w14:textId="77777777" w:rsidR="00FA289E" w:rsidRDefault="00000000">
            <w:pPr>
              <w:spacing w:before="10" w:line="322" w:lineRule="auto"/>
            </w:pPr>
            <w:r>
              <w:rPr>
                <w:sz w:val="20"/>
              </w:rPr>
              <w:t>에이피아이</w:t>
            </w:r>
          </w:p>
        </w:tc>
        <w:tc>
          <w:tcPr>
            <w:tcW w:w="4340" w:type="dxa"/>
            <w:shd w:val="clear" w:color="auto" w:fill="FAFAFB"/>
          </w:tcPr>
          <w:p w14:paraId="2278C2AA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프로그램끼리 데이터를 주고받는 창구</w:t>
            </w:r>
          </w:p>
        </w:tc>
        <w:tc>
          <w:tcPr>
            <w:tcW w:w="3157" w:type="dxa"/>
            <w:shd w:val="clear" w:color="auto" w:fill="FAFAFB"/>
          </w:tcPr>
          <w:p w14:paraId="0DD0AC08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사람이 실행 버튼을 누릅니다.</w:t>
            </w:r>
          </w:p>
          <w:p w14:paraId="19647232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건이 되면 백 건도 같은 구조입니다</w:t>
            </w:r>
          </w:p>
        </w:tc>
      </w:tr>
      <w:tr w:rsidR="00FA289E" w14:paraId="2A740439" w14:textId="77777777">
        <w:trPr>
          <w:cantSplit/>
        </w:trPr>
        <w:tc>
          <w:tcPr>
            <w:tcW w:w="2367" w:type="dxa"/>
          </w:tcPr>
          <w:p w14:paraId="176F6CC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배치 · 스케줄러</w:t>
            </w:r>
          </w:p>
          <w:p w14:paraId="28ABD24D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Batch (배치) · Scheduler (스케줄러)</w:t>
            </w:r>
          </w:p>
        </w:tc>
        <w:tc>
          <w:tcPr>
            <w:tcW w:w="4340" w:type="dxa"/>
          </w:tcPr>
          <w:p w14:paraId="62AF9190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여러 건을 몰아서 한 번에 처리하는 것과, 정해진 시각에 저절로 실행해 주는 장치.</w:t>
            </w:r>
          </w:p>
          <w:p w14:paraId="047026FF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매주 월요일 아침 자동 실행</w:t>
            </w:r>
          </w:p>
        </w:tc>
        <w:tc>
          <w:tcPr>
            <w:tcW w:w="3157" w:type="dxa"/>
          </w:tcPr>
          <w:p w14:paraId="5D94A468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실행 시점은 사람이 정합니다</w:t>
            </w:r>
          </w:p>
        </w:tc>
      </w:tr>
      <w:tr w:rsidR="00FA289E" w14:paraId="75B02A74" w14:textId="77777777">
        <w:trPr>
          <w:cantSplit/>
        </w:trPr>
        <w:tc>
          <w:tcPr>
            <w:tcW w:w="2367" w:type="dxa"/>
            <w:shd w:val="clear" w:color="auto" w:fill="FAFAFB"/>
          </w:tcPr>
          <w:p w14:paraId="3FD2BB66" w14:textId="77777777" w:rsidR="00FA289E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바이브 코딩</w:t>
            </w:r>
          </w:p>
          <w:p w14:paraId="126C16D8" w14:textId="77777777" w:rsidR="00FA289E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Vibe Coding (바이브 코딩)</w:t>
            </w:r>
          </w:p>
        </w:tc>
        <w:tc>
          <w:tcPr>
            <w:tcW w:w="4340" w:type="dxa"/>
            <w:shd w:val="clear" w:color="auto" w:fill="FAFAFB"/>
          </w:tcPr>
          <w:p w14:paraId="57B50754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규칙 없이 느낌대로 시키고 결과를 눈치껏 고치는 방식</w:t>
            </w:r>
          </w:p>
        </w:tc>
        <w:tc>
          <w:tcPr>
            <w:tcW w:w="3157" w:type="dxa"/>
            <w:shd w:val="clear" w:color="auto" w:fill="FAFAFB"/>
          </w:tcPr>
          <w:p w14:paraId="56E6F775" w14:textId="77777777" w:rsidR="00FA289E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하네스는 그 반대편에 있습니다</w:t>
            </w:r>
          </w:p>
        </w:tc>
      </w:tr>
    </w:tbl>
    <w:p w14:paraId="02599403" w14:textId="77777777" w:rsidR="00FA289E" w:rsidRDefault="00FA289E">
      <w:pPr>
        <w:spacing w:after="20"/>
        <w:rPr>
          <w:lang w:eastAsia="ko-KR"/>
        </w:rPr>
      </w:pPr>
    </w:p>
    <w:p w14:paraId="418FF1E9" w14:textId="77777777" w:rsidR="00FA289E" w:rsidRDefault="00000000">
      <w:pPr>
        <w:keepNext/>
        <w:pBdr>
          <w:bottom w:val="single" w:sz="6" w:space="3" w:color="E4E4E8"/>
        </w:pBdr>
        <w:spacing w:before="300" w:after="120"/>
      </w:pPr>
      <w:r>
        <w:rPr>
          <w:b/>
          <w:color w:val="111111"/>
          <w:sz w:val="26"/>
        </w:rPr>
        <w:lastRenderedPageBreak/>
        <w:t>세 문장만 기억하신다면</w:t>
      </w:r>
    </w:p>
    <w:tbl>
      <w:tblPr>
        <w:tblW w:w="0" w:type="auto"/>
        <w:tblBorders>
          <w:top w:val="single" w:sz="4" w:space="0" w:color="F4CCD0"/>
          <w:left w:val="single" w:sz="18" w:space="0" w:color="EE3E4C"/>
          <w:bottom w:val="single" w:sz="4" w:space="0" w:color="F4CCD0"/>
          <w:right w:val="single" w:sz="4" w:space="0" w:color="F4CCD0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FA289E" w14:paraId="08D694AD" w14:textId="77777777">
        <w:tc>
          <w:tcPr>
            <w:tcW w:w="9865" w:type="dxa"/>
            <w:shd w:val="clear" w:color="auto" w:fill="FFF6F7"/>
          </w:tcPr>
          <w:p w14:paraId="4A4041AD" w14:textId="77777777" w:rsidR="00FA289E" w:rsidRDefault="00000000">
            <w:pPr>
              <w:spacing w:before="10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하나.</w:t>
            </w:r>
            <w:r>
              <w:rPr>
                <w:lang w:eastAsia="ko-KR"/>
              </w:rPr>
              <w:t xml:space="preserve"> AI에게 무엇을 읽히는지가 결과를 정합니다.   → 컨텍스트</w:t>
            </w:r>
          </w:p>
          <w:p w14:paraId="1E246603" w14:textId="77777777" w:rsidR="00FA289E" w:rsidRDefault="00000000">
            <w:pPr>
              <w:spacing w:before="4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둘.</w:t>
            </w:r>
            <w:r>
              <w:rPr>
                <w:lang w:eastAsia="ko-KR"/>
              </w:rPr>
              <w:t xml:space="preserve"> 결과가 마음에 안 들면 지시문을 고치지 말고 규칙을 고칩니다.   → 제약</w:t>
            </w:r>
          </w:p>
          <w:p w14:paraId="756A4499" w14:textId="77777777" w:rsidR="00FA289E" w:rsidRDefault="00000000">
            <w:pPr>
              <w:spacing w:before="40" w:after="100" w:line="336" w:lineRule="auto"/>
            </w:pPr>
            <w:r>
              <w:rPr>
                <w:b/>
                <w:color w:val="111111"/>
                <w:lang w:eastAsia="ko-KR"/>
              </w:rPr>
              <w:t>셋.</w:t>
            </w:r>
            <w:r>
              <w:rPr>
                <w:lang w:eastAsia="ko-KR"/>
              </w:rPr>
              <w:t xml:space="preserve"> 같은 것을 넣었는데 결과가 흔들리면 규칙이 두루뭉술한 것입니다.   </w:t>
            </w:r>
            <w:r>
              <w:t>→ 엔트로피</w:t>
            </w:r>
          </w:p>
        </w:tc>
      </w:tr>
    </w:tbl>
    <w:p w14:paraId="2B126453" w14:textId="77777777" w:rsidR="00FA289E" w:rsidRDefault="00FA289E">
      <w:pPr>
        <w:spacing w:after="20"/>
      </w:pPr>
    </w:p>
    <w:p w14:paraId="7B9F95D2" w14:textId="2C6ACE01" w:rsidR="00FA289E" w:rsidRDefault="00000000">
      <w:pPr>
        <w:spacing w:before="100"/>
        <w:rPr>
          <w:lang w:eastAsia="ko-KR"/>
        </w:rPr>
      </w:pPr>
      <w:r>
        <w:rPr>
          <w:lang w:eastAsia="ko-KR"/>
        </w:rPr>
        <w:t>지시문을 고치면 그 한 번만 좋아집니다. 규칙을 고치면 그</w:t>
      </w:r>
      <w:r w:rsidR="0016455C">
        <w:rPr>
          <w:rFonts w:hint="eastAsia"/>
          <w:lang w:eastAsia="ko-KR"/>
        </w:rPr>
        <w:t xml:space="preserve"> </w:t>
      </w:r>
      <w:r>
        <w:rPr>
          <w:lang w:eastAsia="ko-KR"/>
        </w:rPr>
        <w:t>다음부터 계속 좋아집니다.</w:t>
      </w:r>
    </w:p>
    <w:p w14:paraId="3443990B" w14:textId="577F3960" w:rsidR="00FA289E" w:rsidRDefault="00000000">
      <w:pPr>
        <w:pBdr>
          <w:top w:val="dashed" w:sz="4" w:space="6" w:color="E4E4E8"/>
        </w:pBdr>
        <w:spacing w:before="240" w:after="40"/>
        <w:rPr>
          <w:lang w:eastAsia="ko-KR"/>
        </w:rPr>
      </w:pPr>
      <w:r>
        <w:rPr>
          <w:color w:val="8A919C"/>
          <w:sz w:val="18"/>
          <w:lang w:eastAsia="ko-KR"/>
        </w:rPr>
        <w:t>당일 모르는 말이 나오면 그 자리에서 물어봐 주십시오.</w:t>
      </w:r>
    </w:p>
    <w:p w14:paraId="2C987B55" w14:textId="77777777" w:rsidR="00FA289E" w:rsidRDefault="00000000">
      <w:pPr>
        <w:spacing w:before="160"/>
        <w:jc w:val="right"/>
        <w:rPr>
          <w:lang w:eastAsia="ko-KR"/>
        </w:rPr>
      </w:pPr>
      <w:r>
        <w:rPr>
          <w:color w:val="8A919C"/>
          <w:sz w:val="17"/>
          <w:lang w:eastAsia="ko-KR"/>
        </w:rPr>
        <w:t>모두의연구소 기업교육팀</w:t>
      </w:r>
    </w:p>
    <w:sectPr w:rsidR="00FA289E" w:rsidSect="00034616">
      <w:headerReference w:type="default" r:id="rId8"/>
      <w:footerReference w:type="default" r:id="rId9"/>
      <w:pgSz w:w="11906" w:h="16838"/>
      <w:pgMar w:top="907" w:right="1020" w:bottom="850" w:left="10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0A287" w14:textId="77777777" w:rsidR="004E02D3" w:rsidRDefault="004E02D3">
      <w:pPr>
        <w:spacing w:after="0" w:line="240" w:lineRule="auto"/>
      </w:pPr>
      <w:r>
        <w:separator/>
      </w:r>
    </w:p>
  </w:endnote>
  <w:endnote w:type="continuationSeparator" w:id="0">
    <w:p w14:paraId="7577A761" w14:textId="77777777" w:rsidR="004E02D3" w:rsidRDefault="004E0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DD2CD" w14:textId="77777777" w:rsidR="00FA289E" w:rsidRDefault="00000000">
    <w:pPr>
      <w:pStyle w:val="a6"/>
      <w:jc w:val="center"/>
    </w:pPr>
    <w:r>
      <w:rPr>
        <w:color w:val="8A919C"/>
        <w:sz w:val="17"/>
      </w:rPr>
      <w:t xml:space="preserve">기초 용어 정리     </w:t>
    </w:r>
    <w:r>
      <w:rPr>
        <w:color w:val="8A919C"/>
        <w:sz w:val="17"/>
      </w:rPr>
      <w:fldChar w:fldCharType="begin"/>
    </w:r>
    <w:r>
      <w:rPr>
        <w:color w:val="8A919C"/>
        <w:sz w:val="17"/>
      </w:rPr>
      <w:instrText xml:space="preserve"> PAGE </w:instrText>
    </w:r>
    <w:r>
      <w:rPr>
        <w:color w:val="8A919C"/>
        <w:sz w:val="17"/>
      </w:rPr>
      <w:fldChar w:fldCharType="separate"/>
    </w:r>
    <w:r w:rsidR="0016455C">
      <w:rPr>
        <w:noProof/>
        <w:color w:val="8A919C"/>
        <w:sz w:val="17"/>
      </w:rPr>
      <w:t>1</w:t>
    </w:r>
    <w:r>
      <w:rPr>
        <w:color w:val="8A919C"/>
        <w:sz w:val="17"/>
      </w:rPr>
      <w:fldChar w:fldCharType="end"/>
    </w:r>
    <w:r>
      <w:rPr>
        <w:color w:val="8A919C"/>
        <w:sz w:val="17"/>
      </w:rPr>
      <w:t xml:space="preserve"> / </w:t>
    </w:r>
    <w:r>
      <w:rPr>
        <w:color w:val="8A919C"/>
        <w:sz w:val="17"/>
      </w:rPr>
      <w:fldChar w:fldCharType="begin"/>
    </w:r>
    <w:r>
      <w:rPr>
        <w:color w:val="8A919C"/>
        <w:sz w:val="17"/>
      </w:rPr>
      <w:instrText xml:space="preserve"> NUMPAGES </w:instrText>
    </w:r>
    <w:r>
      <w:rPr>
        <w:color w:val="8A919C"/>
        <w:sz w:val="17"/>
      </w:rPr>
      <w:fldChar w:fldCharType="separate"/>
    </w:r>
    <w:r w:rsidR="0016455C">
      <w:rPr>
        <w:noProof/>
        <w:color w:val="8A919C"/>
        <w:sz w:val="17"/>
      </w:rPr>
      <w:t>2</w:t>
    </w:r>
    <w:r>
      <w:rPr>
        <w:color w:val="8A919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6E998" w14:textId="77777777" w:rsidR="004E02D3" w:rsidRDefault="004E02D3">
      <w:pPr>
        <w:spacing w:after="0" w:line="240" w:lineRule="auto"/>
      </w:pPr>
      <w:r>
        <w:separator/>
      </w:r>
    </w:p>
  </w:footnote>
  <w:footnote w:type="continuationSeparator" w:id="0">
    <w:p w14:paraId="16FBB210" w14:textId="77777777" w:rsidR="004E02D3" w:rsidRDefault="004E0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DED6D" w14:textId="77777777" w:rsidR="00FA289E" w:rsidRDefault="00000000">
    <w:pPr>
      <w:pStyle w:val="a5"/>
      <w:pBdr>
        <w:bottom w:val="single" w:sz="4" w:space="4" w:color="E4E4E8"/>
      </w:pBdr>
      <w:rPr>
        <w:lang w:eastAsia="ko-KR"/>
      </w:rPr>
    </w:pPr>
    <w:r>
      <w:rPr>
        <w:color w:val="8A919C"/>
        <w:sz w:val="17"/>
        <w:lang w:eastAsia="ko-KR"/>
      </w:rPr>
      <w:t>삼성전자 MX사업부 · 비개발직군 하네스 엔지니어링 파일럿 · 교육생 배포물 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603021">
    <w:abstractNumId w:val="8"/>
  </w:num>
  <w:num w:numId="2" w16cid:durableId="65232284">
    <w:abstractNumId w:val="6"/>
  </w:num>
  <w:num w:numId="3" w16cid:durableId="1312829838">
    <w:abstractNumId w:val="5"/>
  </w:num>
  <w:num w:numId="4" w16cid:durableId="809789510">
    <w:abstractNumId w:val="4"/>
  </w:num>
  <w:num w:numId="5" w16cid:durableId="328600580">
    <w:abstractNumId w:val="7"/>
  </w:num>
  <w:num w:numId="6" w16cid:durableId="307442890">
    <w:abstractNumId w:val="3"/>
  </w:num>
  <w:num w:numId="7" w16cid:durableId="286740431">
    <w:abstractNumId w:val="2"/>
  </w:num>
  <w:num w:numId="8" w16cid:durableId="538788390">
    <w:abstractNumId w:val="1"/>
  </w:num>
  <w:num w:numId="9" w16cid:durableId="163764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55C"/>
    <w:rsid w:val="0029639D"/>
    <w:rsid w:val="00326F90"/>
    <w:rsid w:val="00474380"/>
    <w:rsid w:val="004D49B9"/>
    <w:rsid w:val="004E02D3"/>
    <w:rsid w:val="0069271C"/>
    <w:rsid w:val="00AA1D8D"/>
    <w:rsid w:val="00B47730"/>
    <w:rsid w:val="00CB0664"/>
    <w:rsid w:val="00FA2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CB4E2"/>
  <w14:defaultImageDpi w14:val="300"/>
  <w15:docId w15:val="{CD6DA808-CDA3-7C41-A55A-A1DA1D49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autoSpaceDE w:val="0"/>
      <w:autoSpaceDN w:val="0"/>
      <w:spacing w:after="80" w:line="341" w:lineRule="auto"/>
    </w:pPr>
    <w:rPr>
      <w:rFonts w:ascii="맑은 고딕" w:eastAsia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glory kim</cp:lastModifiedBy>
  <cp:revision>3</cp:revision>
  <dcterms:created xsi:type="dcterms:W3CDTF">2013-12-23T23:15:00Z</dcterms:created>
  <dcterms:modified xsi:type="dcterms:W3CDTF">2026-08-18T08:58:00Z</dcterms:modified>
  <cp:category/>
</cp:coreProperties>
</file>