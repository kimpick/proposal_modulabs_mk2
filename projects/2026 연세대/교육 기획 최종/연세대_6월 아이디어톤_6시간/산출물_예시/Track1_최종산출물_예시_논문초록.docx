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논문 초록 (Abstract)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Track 1 · AI 연구자동화 / 논문 작성</w:t>
      </w:r>
      <w:r>
        <w:t xml:space="preserve"> | 연세대 AX 캠프 아이디어톤 제출용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작성자:</w:t>
      </w:r>
      <w:r>
        <w:t xml:space="preserve"> ___(이름)___ | </w:t>
      </w:r>
      <w:r>
        <w:rPr>
          <w:b/>
        </w:rPr>
        <w:t>소속:</w:t>
      </w:r>
      <w:r>
        <w:t xml:space="preserve"> ___(학과/학년)___ | </w:t>
      </w:r>
      <w:r>
        <w:rPr>
          <w:b/>
        </w:rPr>
        <w:t>날짜:</w:t>
      </w:r>
      <w:r>
        <w:t xml:space="preserve"> 2026.06.24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※ 이 문서의 역할:</w:t>
      </w:r>
      <w:r>
        <w:t xml:space="preserve"> 본 초록은 </w:t>
      </w:r>
      <w:r>
        <w:rPr>
          <w:b/>
        </w:rPr>
        <w:t>완성된 논문의 1페이지 요약(SO WHAT)</w:t>
      </w:r>
      <w:r>
        <w:t xml:space="preserve"> 입니다. "어떤 연구를, 어떻게 할 것인가(HOW)"는 PPT ③ 기획안(연구 설계 개요)에, "이 연구가 어떤 결과를 낼 것인가, 왜 의미 있는가"는 이 초록에 담습니다. 검증 방법의 디테일은 한두 줄로 압축하고, 예상 결과와 학문적 기여·시사점을 중심으로 전개합니다.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3"/>
      </w:pPr>
      <w:r>
        <w:t>제목</w:t>
      </w:r>
    </w:p>
    <w:p>
      <w:r>
        <w:rPr>
          <w:b/>
        </w:rPr>
        <w:t>LLM 기반 학술 논문 자동 요약의 분야별 품질 비교: 자연과학(STEM)과 인문사회계열을 중심으로</w:t>
      </w:r>
    </w:p>
    <w:p>
      <w:pPr>
        <w:pStyle w:val="Heading3"/>
      </w:pPr>
      <w:r>
        <w:t>연구 배경 및 연구 공백 (Research Gap)</w:t>
      </w:r>
    </w:p>
    <w:p>
      <w:r>
        <w:t xml:space="preserve">최근 대형 언어 모델(LLM)이 학술 논문 요약에 활발히 활용되고 있으며, 학술 정보 접근성 향상에 기여하고 있습니다. 그러나 </w:t>
      </w:r>
      <w:r>
        <w:rPr>
          <w:b/>
        </w:rPr>
        <w:t>대부분의 기존 연구는 단일 학문 분야(주로 영어 과학 논문)에 국한</w:t>
      </w:r>
      <w:r>
        <w:t xml:space="preserve">되어 있으며, </w:t>
      </w:r>
      <w:r>
        <w:rPr>
          <w:b/>
        </w:rPr>
        <w:t>분야 간 요약 품질의 체계적인 비교 연구는 전무</w:t>
      </w:r>
      <w:r>
        <w:t>한 실정입니다.</w:t>
      </w:r>
    </w:p>
    <w:p>
      <w:r>
        <w:t xml:space="preserve">특히 한국어 학술 논문을 대상으로 한 연구는 미미하며, 자연과학(STEM) 분야와 인문사회계열의 논문 구조적 특성 차이가 LLM 요약 품질에 미치는 영향을 정량·정성적으로 분석한 연구가 부재합니다. 본 연구는 이러한 </w:t>
      </w:r>
      <w:r>
        <w:rPr>
          <w:b/>
        </w:rPr>
        <w:t>연구 공백을 채우고, 분야별 맞춤형 요약 프롬프트 전략의 학술적 기초를 마련</w:t>
      </w:r>
      <w:r>
        <w:t>하는 것을 목적으로 합니다.</w:t>
      </w:r>
    </w:p>
    <w:p>
      <w:pPr>
        <w:pStyle w:val="Heading3"/>
      </w:pPr>
      <w:r>
        <w:t>검증 방법 (요약)</w:t>
      </w:r>
    </w:p>
    <w:p>
      <w:r>
        <w:t>STEM(자연과학)과 인문사회계열 논문을 각 15편씩 수집(arXiv, KCI)한 뒤, GPT-4·Claude 3.5·Gemini Pro에 동일 프롬프트로 요약을 요청하고, 정량 지표(ROUGE-L, BERTScore F1)와 정성 지표(인간 루브릭 — 충실도/간결성/일관성 5점)로 품질을 측정합니다. 검증 설계·데이터 수집 전략의 디테일은 PPT ③ 기획안(연구 설계 개요)을 참조하십시오.</w:t>
      </w:r>
    </w:p>
    <w:p>
      <w:pPr>
        <w:pStyle w:val="Heading3"/>
      </w:pPr>
      <w:r>
        <w:t>예상 결과 및 발견 (Expected Findings)</w:t>
      </w:r>
    </w:p>
    <w:p>
      <w:r>
        <w:rPr>
          <w:b/>
        </w:rPr>
        <w:t>1. 분야별 요약 품질의 정량적 차이</w:t>
      </w:r>
    </w:p>
    <w:p>
      <w:pPr>
        <w:pStyle w:val="ListBullet"/>
      </w:pPr>
      <w:r>
        <w:t>자연과학 논문(IMRaD 구조 명확)은 ROUGE-L, BERTScore에서 인문사회 분야보다 유의하게 높은 점수를 보일 것으로 예상</w:t>
      </w:r>
    </w:p>
    <w:p>
      <w:pPr>
        <w:pStyle w:val="ListBullet2"/>
      </w:pPr>
      <w:r>
        <w:rPr>
          <w:i/>
        </w:rPr>
        <w:t>근거:</w:t>
      </w:r>
      <w:r>
        <w:t xml:space="preserve"> IMRaD 구조는 섹션 경계가 선명해 LLM이 정보를 구조적으로 추출·압축하기 유리</w:t>
      </w:r>
    </w:p>
    <w:p>
      <w:pPr>
        <w:pStyle w:val="ListBullet"/>
      </w:pPr>
      <w:r>
        <w:t>인문사회 논문(논증 구조 복잡)은 정성 지표(일관성, 가독성)에서 상대적으로 낮은 점수를 보일 것으로 예상</w:t>
      </w:r>
    </w:p>
    <w:p>
      <w:pPr>
        <w:pStyle w:val="ListBullet2"/>
      </w:pPr>
      <w:r>
        <w:rPr>
          <w:i/>
        </w:rPr>
        <w:t>근거:</w:t>
      </w:r>
      <w:r>
        <w:t xml:space="preserve"> 논증형 구조는 전제-논증-결론이 뒤얽혀 있어 요약 시 핵심 주장과 부연 설명의 분리가 어려움</w:t>
      </w:r>
    </w:p>
    <w:p>
      <w:r>
        <w:rPr>
          <w:b/>
        </w:rPr>
        <w:t>2. 모델별 분야 적합성 차이</w:t>
      </w:r>
    </w:p>
    <w:p>
      <w:pPr>
        <w:pStyle w:val="ListBullet"/>
      </w:pPr>
      <w:r>
        <w:t>Claude 3.5 Sonnet이 인문사회 분야에서 가장 우수한 일관성을 보일 것으로 예상 (긴 문맥 처리 능력)</w:t>
      </w:r>
    </w:p>
    <w:p>
      <w:pPr>
        <w:pStyle w:val="ListBullet"/>
      </w:pPr>
      <w:r>
        <w:t>GPT-4가 자연과학 분야에서 구조적 요약에 강점을 보일 것으로 예상</w:t>
      </w:r>
    </w:p>
    <w:p>
      <w:pPr>
        <w:pStyle w:val="ListBullet2"/>
      </w:pPr>
      <w:r>
        <w:rPr>
          <w:i/>
        </w:rPr>
        <w:t>근거:</w:t>
      </w:r>
      <w:r>
        <w:t xml:space="preserve"> 각 모델의 사전학습 데이터 구성과 컨텍스트 윈도우 특성이 분야별 요약에 다르게 작용</w:t>
      </w:r>
    </w:p>
    <w:p>
      <w:r>
        <w:rPr>
          <w:b/>
        </w:rPr>
        <w:t>3. 요약 품질 편차의 주요 원인 규명</w:t>
      </w:r>
    </w:p>
    <w:p>
      <w:pPr>
        <w:pStyle w:val="ListBullet"/>
      </w:pPr>
      <w:r>
        <w:t>논문 구조의 규칙성(자연과학) vs 논증 구조의 유연성(인문사회)</w:t>
      </w:r>
    </w:p>
    <w:p>
      <w:pPr>
        <w:pStyle w:val="ListBullet"/>
      </w:pPr>
      <w:r>
        <w:t>인용 방식의 차이(표/그래프 vs 텍스트 인용)</w:t>
      </w:r>
    </w:p>
    <w:p>
      <w:pPr>
        <w:pStyle w:val="ListBullet"/>
      </w:pPr>
      <w:r>
        <w:t>전문 용어 밀도와 문장 길이 분포</w:t>
      </w:r>
    </w:p>
    <w:p>
      <w:pPr>
        <w:pStyle w:val="ListBullet2"/>
      </w:pPr>
      <w:r>
        <w:rPr>
          <w:i/>
        </w:rPr>
        <w:t>근거:</w:t>
      </w:r>
      <w:r>
        <w:t xml:space="preserve"> 이 세 변수가 LLM의 정보 추출 정확도를 결정하는 주요 설명 요인</w:t>
      </w:r>
    </w:p>
    <w:p>
      <w:pPr>
        <w:pStyle w:val="Heading3"/>
      </w:pPr>
      <w:r>
        <w:t>학문적 기여 (Academic Contribution)</w:t>
      </w:r>
    </w:p>
    <w:p>
      <w:r>
        <w:rPr>
          <w:b/>
        </w:rPr>
        <w:t>1. 이론적 기여</w:t>
      </w:r>
    </w:p>
    <w:p>
      <w:pPr>
        <w:pStyle w:val="ListBullet"/>
      </w:pPr>
      <w:r>
        <w:t xml:space="preserve">국내 최초로 한국어 학술 논문 대상 LLM 요약 품질의 </w:t>
      </w:r>
      <w:r>
        <w:rPr>
          <w:b/>
        </w:rPr>
        <w:t>분야별 비교 경험 데이터</w:t>
      </w:r>
      <w:r>
        <w:t xml:space="preserve"> 제공 — 기존 연구가 단일 분야에 머물렀던 한계 극복</w:t>
      </w:r>
    </w:p>
    <w:p>
      <w:pPr>
        <w:pStyle w:val="ListBullet"/>
      </w:pPr>
      <w:r>
        <w:t xml:space="preserve">분야별 논문 구조 특성(IMRaD vs 논증형)이 LLM 요약 품질에 미치는 </w:t>
      </w:r>
      <w:r>
        <w:rPr>
          <w:b/>
        </w:rPr>
        <w:t>인과적 메커니즘 최초 규명</w:t>
      </w:r>
      <w:r>
        <w:t xml:space="preserve"> 시도</w:t>
      </w:r>
    </w:p>
    <w:p>
      <w:r>
        <w:rPr>
          <w:b/>
        </w:rPr>
        <w:t>2. 실무적 기여</w:t>
      </w:r>
    </w:p>
    <w:p>
      <w:pPr>
        <w:pStyle w:val="ListBullet"/>
      </w:pPr>
      <w:r>
        <w:t>분야별 맞춤형 요약 프롬프트 전략 제안 — 연구자가 자신의 분야에 바로 적용 가능한 '분야 특화 프롬프트 가이드라인'</w:t>
      </w:r>
    </w:p>
    <w:p>
      <w:pPr>
        <w:pStyle w:val="ListBullet"/>
      </w:pPr>
      <w:r>
        <w:t xml:space="preserve">LLM 요약 품질 평가를 위한 </w:t>
      </w:r>
      <w:r>
        <w:rPr>
          <w:b/>
        </w:rPr>
        <w:t>통합 루브릭(정량 + 정성) 표준안</w:t>
      </w:r>
      <w:r>
        <w:t xml:space="preserve"> 제안 — 재현 가능한 평가 기준 마련</w:t>
      </w:r>
    </w:p>
    <w:p>
      <w:r>
        <w:rPr>
          <w:b/>
        </w:rPr>
        <w:t>3. 향후 연구 방향 제시</w:t>
      </w:r>
    </w:p>
    <w:p>
      <w:pPr>
        <w:pStyle w:val="ListBullet"/>
      </w:pPr>
      <w:r>
        <w:t>다국어(영어·한국어·중국어) 학술 논문 요약 품질 비교 연구의 기초 마련</w:t>
      </w:r>
    </w:p>
    <w:p>
      <w:pPr>
        <w:pStyle w:val="ListBullet"/>
      </w:pPr>
      <w:r>
        <w:t>분야별 LLM 파인튜닝 가능성 시사 — 요약 품질 편차가 구조적 원인에 기인한다면, 분야 특화 파인튜닝의 효율성 근거 제공</w:t>
      </w:r>
    </w:p>
    <w:p>
      <w:pPr>
        <w:pStyle w:val="Heading3"/>
      </w:pPr>
      <w:r>
        <w:t>핵심 시사점 (So What)</w:t>
      </w:r>
    </w:p>
    <w:p>
      <w:r>
        <w:t>이 연구가 학계와 실무에 던지는 메시지는 세 가지입니다:</w:t>
      </w:r>
    </w:p>
    <w:p>
      <w:pPr>
        <w:pStyle w:val="ListNumber"/>
      </w:pPr>
      <w:r>
        <w:rPr>
          <w:b/>
        </w:rPr>
        <w:t>"LLM 요약 품질은 분야에 따라 다르다"</w:t>
      </w:r>
      <w:r>
        <w:t xml:space="preserve"> — LLM을 학술 도구로 쓸 때, 분야 특성을 고려하지 않은 일괄 적용은 품질 저하와 왜곡을 낳습니다. 연구자는 자기 분야의 요약 품질 한계를 인지하고 교차 검증해야 합니다.</w:t>
      </w:r>
    </w:p>
    <w:p>
      <w:pPr>
        <w:pStyle w:val="ListNumber"/>
      </w:pPr>
      <w:r>
        <w:rPr>
          <w:b/>
        </w:rPr>
        <w:t>"구조가 품질을 결정한다"</w:t>
      </w:r>
      <w:r>
        <w:t xml:space="preserve"> — 요약 품질 편차의 핵심 원인은 모델이 아니라 </w:t>
      </w:r>
      <w:r>
        <w:rPr>
          <w:b/>
        </w:rPr>
        <w:t>논문 구조</w:t>
      </w:r>
      <w:r>
        <w:t>에 있습니다. 이는 프롬프트 엔지니어링과 파인튜닝의 방향성을 '구조 인식'으로 바꾸어야 함을 시사합니다.</w:t>
      </w:r>
    </w:p>
    <w:p>
      <w:pPr>
        <w:pStyle w:val="ListNumber"/>
      </w:pPr>
      <w:r>
        <w:rPr>
          <w:b/>
        </w:rPr>
        <w:t>"한국어 학술 생태계의 AI 활용 기반 데이터"</w:t>
      </w:r>
      <w:r>
        <w:t xml:space="preserve"> — 본 연구의 분야별 비교 데이터는 한국어 논문 요약 도구 개발, 학술 데이터베이스 서비스 고도화의 경험적 근거로 활용될 수 있습니다.</w:t>
      </w:r>
    </w:p>
    <w:p>
      <w:pPr>
        <w:pStyle w:val="Heading3"/>
      </w:pPr>
      <w:r>
        <w:t>핵심 키워드</w:t>
      </w:r>
    </w:p>
    <w:p>
      <w:r>
        <w:rPr>
          <w:rFonts w:ascii="Consolas" w:hAnsi="Consolas" w:eastAsia="맑은 고딕"/>
          <w:sz w:val="20"/>
        </w:rPr>
        <w:t>LLM</w:t>
      </w:r>
      <w:r>
        <w:t xml:space="preserve"> </w:t>
      </w:r>
      <w:r>
        <w:rPr>
          <w:rFonts w:ascii="Consolas" w:hAnsi="Consolas" w:eastAsia="맑은 고딕"/>
          <w:sz w:val="20"/>
        </w:rPr>
        <w:t>논문 요약</w:t>
      </w:r>
      <w:r>
        <w:t xml:space="preserve"> </w:t>
      </w:r>
      <w:r>
        <w:rPr>
          <w:rFonts w:ascii="Consolas" w:hAnsi="Consolas" w:eastAsia="맑은 고딕"/>
          <w:sz w:val="20"/>
        </w:rPr>
        <w:t>요약 품질 평가</w:t>
      </w:r>
      <w:r>
        <w:t xml:space="preserve"> </w:t>
      </w:r>
      <w:r>
        <w:rPr>
          <w:rFonts w:ascii="Consolas" w:hAnsi="Consolas" w:eastAsia="맑은 고딕"/>
          <w:sz w:val="20"/>
        </w:rPr>
        <w:t>ROUGE</w:t>
      </w:r>
      <w:r>
        <w:t xml:space="preserve"> </w:t>
      </w:r>
      <w:r>
        <w:rPr>
          <w:rFonts w:ascii="Consolas" w:hAnsi="Consolas" w:eastAsia="맑은 고딕"/>
          <w:sz w:val="20"/>
        </w:rPr>
        <w:t>BERTScore</w:t>
      </w:r>
      <w:r>
        <w:t xml:space="preserve"> </w:t>
      </w:r>
      <w:r>
        <w:rPr>
          <w:rFonts w:ascii="Consolas" w:hAnsi="Consolas" w:eastAsia="맑은 고딕"/>
          <w:sz w:val="20"/>
        </w:rPr>
        <w:t>학문 분야 비교</w:t>
      </w:r>
      <w:r>
        <w:t xml:space="preserve"> </w:t>
      </w:r>
      <w:r>
        <w:rPr>
          <w:rFonts w:ascii="Consolas" w:hAnsi="Consolas" w:eastAsia="맑은 고딕"/>
          <w:sz w:val="20"/>
        </w:rPr>
        <w:t>자연어 처리</w:t>
      </w:r>
      <w:r>
        <w:t xml:space="preserve"> </w:t>
      </w:r>
      <w:r>
        <w:rPr>
          <w:rFonts w:ascii="Consolas" w:hAnsi="Consolas" w:eastAsia="맑은 고딕"/>
          <w:sz w:val="20"/>
        </w:rPr>
        <w:t>한국어 학술 논문</w:t>
      </w:r>
      <w:r>
        <w:t xml:space="preserve"> </w:t>
      </w:r>
      <w:r>
        <w:rPr>
          <w:rFonts w:ascii="Consolas" w:hAnsi="Consolas" w:eastAsia="맑은 고딕"/>
          <w:sz w:val="20"/>
        </w:rPr>
        <w:t>분야별 프롬프트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t>AI 활용 과정 하이라이트</w:t>
      </w:r>
    </w:p>
    <w:p>
      <w:pPr>
        <w:pStyle w:val="Heading3"/>
      </w:pPr>
      <w:r>
        <w:t>1. Research Gap 발굴 (Elicit + ChatGPT)</w:t>
      </w:r>
    </w:p>
    <w:p>
      <w:pPr>
        <w:ind w:left="432"/>
      </w:pPr>
      <w:r>
        <w:rPr>
          <w:rFonts w:ascii="Consolas" w:hAnsi="Consolas" w:eastAsia="맑은 고딕"/>
          <w:sz w:val="18"/>
        </w:rPr>
        <w:t>프롬프트: "LLM 기반 논문 요약 연구의 최신 동향을 정리하고,</w:t>
        <w:br/>
        <w:t>현재 연구 공백(research gap)이 무엇인지 분석해줘.</w:t>
        <w:br/>
        <w:t>특히 분야별 비교 연구가 부재한 이유를 찾아줘."</w:t>
      </w:r>
    </w:p>
    <w:p>
      <w:pPr>
        <w:pStyle w:val="ListBullet"/>
      </w:pPr>
      <w:r>
        <w:t>Elicit으로 관련 논문 32편 검색 → ChatGPT로 메타 분석</w:t>
      </w:r>
    </w:p>
    <w:p>
      <w:pPr>
        <w:pStyle w:val="ListBullet"/>
      </w:pPr>
      <w:r>
        <w:rPr>
          <w:b/>
        </w:rPr>
        <w:t>Gap 발견</w:t>
      </w:r>
      <w:r>
        <w:t>: 대부분 영어 논문 대상, 한국어 학술 논문 + 분야 간 비교 부재</w:t>
      </w:r>
    </w:p>
    <w:p>
      <w:pPr>
        <w:pStyle w:val="Heading3"/>
      </w:pPr>
      <w:r>
        <w:t>2. 예상 결과 시나리오 작성 (Claude 3.5) — 본 초록의 핵심</w:t>
      </w:r>
    </w:p>
    <w:p>
      <w:pPr>
        <w:ind w:left="432"/>
      </w:pPr>
      <w:r>
        <w:rPr>
          <w:rFonts w:ascii="Consolas" w:hAnsi="Consolas" w:eastAsia="맑은 고딕"/>
          <w:sz w:val="18"/>
        </w:rPr>
        <w:t>프롬프트: "STEM과 인문사회 논문 구조 차이(IMRaD vs 논증형)가</w:t>
        <w:br/>
        <w:t>LLM 요약 품질에 미치는 영향을 예측해줘.</w:t>
        <w:br/>
        <w:t>- 정량 지표(ROUGE, BERTScore)</w:t>
        <w:br/>
        <w:t>- 정성 지표(일관성, 가독성)</w:t>
        <w:br/>
        <w:t>에서 각각 어떤 차이가 나타날까? 왜 그런 결과가 나올지 근거도 함께 제시해줘."</w:t>
      </w:r>
    </w:p>
    <w:p>
      <w:pPr>
        <w:pStyle w:val="Heading3"/>
      </w:pPr>
      <w:r>
        <w:t>3. 학문적 기여·시사점 정리 (ChatGPT)</w:t>
      </w:r>
    </w:p>
    <w:p>
      <w:pPr>
        <w:ind w:left="432"/>
      </w:pPr>
      <w:r>
        <w:rPr>
          <w:rFonts w:ascii="Consolas" w:hAnsi="Consolas" w:eastAsia="맑은 고딕"/>
          <w:sz w:val="18"/>
        </w:rPr>
        <w:t>프롬프트: "이 연구의 예상 결과를 바탕으로</w:t>
        <w:br/>
        <w:t>1) 이론적 기여, 2) 실무적 기여, 3) 향후 연구 방향, 4) 'SO WHAT(이 연구가 왜 의미 있는가)'</w:t>
        <w:br/>
        <w:t>네 차원에서 정리해줘. 특히 4)는 학계와 실무에 각각 던지는 메시지를 1줄씩 제안해줘."</w:t>
      </w:r>
    </w:p>
    <w:p>
      <w:pPr>
        <w:jc w:val="center"/>
      </w:pPr>
      <w:r>
        <w:t>─────────────────────────────────────────────</w:t>
      </w:r>
    </w:p>
    <w:p>
      <w:pPr>
        <w:ind w:left="432" w:right="288"/>
        <w:pBdr>
          <w:left w:val="single" w:sz="18" w:space="8" w:color="BBBBBB"/>
        </w:pBdr>
      </w:pPr>
      <w:r>
        <w:rPr>
          <w:b/>
        </w:rPr>
        <w:t>※ 본 보고서는 아이디어톤 제출용 예시입니다. 실제 연구 수행은 7월 워크숍에서 진행됩니다.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