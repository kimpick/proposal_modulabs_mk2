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콘텐츠 전략 기획서: "AI 비건 라이프스타일리스트"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Track 2 · AI 브랜딩 / 퍼스널 브랜딩</w:t>
      </w:r>
      <w:r>
        <w:t xml:space="preserve"> | 연세대 AX 캠프 아이디어톤 제출용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작성자:</w:t>
      </w:r>
      <w:r>
        <w:t xml:space="preserve"> ___(이름)___ | </w:t>
      </w:r>
      <w:r>
        <w:rPr>
          <w:b/>
        </w:rPr>
        <w:t>소속:</w:t>
      </w:r>
      <w:r>
        <w:t xml:space="preserve"> ___(학과/학년)___ | </w:t>
      </w:r>
      <w:r>
        <w:rPr>
          <w:b/>
        </w:rPr>
        <w:t>날짜:</w:t>
      </w:r>
      <w:r>
        <w:t xml:space="preserve"> 2026.06.24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이 문서의 역할:</w:t>
      </w:r>
      <w:r>
        <w:t xml:space="preserve"> 본 기획서는 7월에 만들 </w:t>
      </w:r>
      <w:r>
        <w:rPr>
          <w:b/>
        </w:rPr>
        <w:t>구체적인 콘텐츠 실행안(DRAFT OUTPUT)</w:t>
      </w:r>
      <w:r>
        <w:t xml:space="preserve"> 입니다. "나는 누구이고 어디로 갈 것인가(WHO/WHERE)"는 PPT ③ 기획안(커리어 계획서)에서 정의했고, 이 기획서는 그 목적지를 향한 </w:t>
      </w:r>
      <w:r>
        <w:rPr>
          <w:b/>
        </w:rPr>
        <w:t>길</w:t>
      </w:r>
      <w:r>
        <w:t xml:space="preserve"> — 어떤 콘텐츠를, 어떤 채널에서, 어떻게 만들 것인가(WHAT/HOW) — 을 다룹니다. 따라서 정체성·스토리아크·1년/10년 커리어 목표는 이 문서에서 다루지 않습니다.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1. 콘텐츠 주제 3개 (핵심 콘텐츠 기획)</w:t>
      </w:r>
    </w:p>
    <w:p>
      <w:r>
        <w:t>PPT ③ 기획안에서 정의한 포지션("AI로 비건 라이프스타일을 최적화하는 데이터 기반 식단 크리에이터")을 증명하기 위한 세 가지 핵심 콘텐츠 라인입니다.</w:t>
      </w:r>
    </w:p>
    <w:p>
      <w:pPr>
        <w:pStyle w:val="Heading3"/>
      </w:pPr>
      <w:r>
        <w:t>주제 1 — AI 레시피 생성기 실전 활용</w:t>
      </w:r>
    </w:p>
    <w:p>
      <w:pPr>
        <w:pStyle w:val="ListBullet"/>
      </w:pPr>
      <w:r>
        <w:rPr>
          <w:b/>
        </w:rPr>
        <w:t>콘셉트:</w:t>
      </w:r>
      <w:r>
        <w:t xml:space="preserve"> ChatGPT에게 비건 식단을 추천받고, 그 결과물을 직접 요리해 리뷰하는 '실험 시리즈'</w:t>
      </w:r>
    </w:p>
    <w:p>
      <w:pPr>
        <w:pStyle w:val="ListBullet"/>
      </w:pPr>
      <w:r>
        <w:rPr>
          <w:b/>
        </w:rPr>
        <w:t>형식:</w:t>
      </w:r>
      <w:r>
        <w:t xml:space="preserve"> 인스타그램 릴스(15~30초) + 피드 카드(레시피 요약)</w:t>
      </w:r>
    </w:p>
    <w:p>
      <w:pPr>
        <w:pStyle w:val="ListBullet"/>
      </w:pPr>
      <w:r>
        <w:rPr>
          <w:b/>
        </w:rPr>
        <w:t>게시 빈도:</w:t>
      </w:r>
      <w:r>
        <w:t xml:space="preserve"> 주 2회 (화 · 목)</w:t>
      </w:r>
    </w:p>
    <w:p>
      <w:pPr>
        <w:pStyle w:val="ListBullet"/>
      </w:pPr>
      <w:r>
        <w:rPr>
          <w:b/>
        </w:rPr>
        <w:t>예시 제목:</w:t>
      </w:r>
    </w:p>
    <w:p>
      <w:pPr>
        <w:pStyle w:val="ListBullet2"/>
      </w:pPr>
      <w:r>
        <w:t>"ChatGPT에게 비건 저녁 추천받았더니, 렌틸 수프가 나왔다"</w:t>
      </w:r>
    </w:p>
    <w:p>
      <w:pPr>
        <w:pStyle w:val="ListBullet2"/>
      </w:pPr>
      <w:r>
        <w:t>"AI가 짠 1주일 비건 식단, 영양 밸런스는 통과?"</w:t>
      </w:r>
    </w:p>
    <w:p>
      <w:pPr>
        <w:pStyle w:val="ListBullet2"/>
      </w:pPr>
      <w:r>
        <w:t>"프롬프트 하나 바꿨더니 비건 메뉴가 10배 다양해진 썰"</w:t>
      </w:r>
    </w:p>
    <w:p>
      <w:pPr>
        <w:pStyle w:val="ListBullet"/>
      </w:pPr>
      <w:r>
        <w:rPr>
          <w:b/>
        </w:rPr>
        <w:t>AI 활용 포인트:</w:t>
      </w:r>
      <w:r>
        <w:t xml:space="preserve"> ChatGPT로 메뉴 후보 발산 → Claude로 레시피 카드 카피 정제 → Canva로 썸네일/카드 디자인</w:t>
      </w:r>
    </w:p>
    <w:p>
      <w:pPr>
        <w:pStyle w:val="Heading3"/>
      </w:pPr>
      <w:r>
        <w:t>주제 2 — 식단 영양 분석 리포트</w:t>
      </w:r>
    </w:p>
    <w:p>
      <w:pPr>
        <w:pStyle w:val="ListBullet"/>
      </w:pPr>
      <w:r>
        <w:rPr>
          <w:b/>
        </w:rPr>
        <w:t>콘셉트:</w:t>
      </w:r>
      <w:r>
        <w:t xml:space="preserve"> 내가 한 달간 먹은 비건 식단을 AI로 분석해, 영양소 밸런스·결핍 리스크·개선안을 데이터로 보여주는 월간 리포트</w:t>
      </w:r>
    </w:p>
    <w:p>
      <w:pPr>
        <w:pStyle w:val="ListBullet"/>
      </w:pPr>
      <w:r>
        <w:rPr>
          <w:b/>
        </w:rPr>
        <w:t>형식:</w:t>
      </w:r>
      <w:r>
        <w:t xml:space="preserve"> 브런치 장문(1,500자 내외) + 인포그래픽 1장</w:t>
      </w:r>
    </w:p>
    <w:p>
      <w:pPr>
        <w:pStyle w:val="ListBullet"/>
      </w:pPr>
      <w:r>
        <w:rPr>
          <w:b/>
        </w:rPr>
        <w:t>게시 빈도:</w:t>
      </w:r>
      <w:r>
        <w:t xml:space="preserve"> 월 1회 (매월 첫째 주 일요일)</w:t>
      </w:r>
    </w:p>
    <w:p>
      <w:pPr>
        <w:pStyle w:val="ListBullet"/>
      </w:pPr>
      <w:r>
        <w:rPr>
          <w:b/>
        </w:rPr>
        <w:t>예시 제목:</w:t>
      </w:r>
    </w:p>
    <w:p>
      <w:pPr>
        <w:pStyle w:val="ListBullet2"/>
      </w:pPr>
      <w:r>
        <w:t>"AI가 분석한 내 비건 식단, 단백질은 충분했을까 — 5월 리포트"</w:t>
      </w:r>
    </w:p>
    <w:p>
      <w:pPr>
        <w:pStyle w:val="ListBullet2"/>
      </w:pPr>
      <w:r>
        <w:t>"비건 3개월차, 비타민 B12 결핍 신호 잡힌 썰 (AI 분석)"</w:t>
      </w:r>
    </w:p>
    <w:p>
      <w:pPr>
        <w:pStyle w:val="ListBullet"/>
      </w:pPr>
      <w:r>
        <w:rPr>
          <w:b/>
        </w:rPr>
        <w:t>AI 활용 포인트:</w:t>
      </w:r>
      <w:r>
        <w:t xml:space="preserve"> 식단 기록 데이터를 Claude로 영양 분석 → ChatGPT로 리포트 스토리라인 정리 → 인포그래픽은 Canva + 데이터 차트</w:t>
      </w:r>
    </w:p>
    <w:p>
      <w:pPr>
        <w:pStyle w:val="Heading3"/>
      </w:pPr>
      <w:r>
        <w:t>주제 3 — 비건 라이프스타일 브이로그</w:t>
      </w:r>
    </w:p>
    <w:p>
      <w:pPr>
        <w:pStyle w:val="ListBullet"/>
      </w:pPr>
      <w:r>
        <w:rPr>
          <w:b/>
        </w:rPr>
        <w:t>콘셉트:</w:t>
      </w:r>
      <w:r>
        <w:t xml:space="preserve"> AI와 함께 비건 식단을 기획-쇼핑-요리-기록하는 풀과정을 담은 라이프스타일 숏폼</w:t>
      </w:r>
    </w:p>
    <w:p>
      <w:pPr>
        <w:pStyle w:val="ListBullet"/>
      </w:pPr>
      <w:r>
        <w:rPr>
          <w:b/>
        </w:rPr>
        <w:t>형식:</w:t>
      </w:r>
      <w:r>
        <w:t xml:space="preserve"> 유튜브 숏츠(45초 내외) + 인스타 릴스 재탑재</w:t>
      </w:r>
    </w:p>
    <w:p>
      <w:pPr>
        <w:pStyle w:val="ListBullet"/>
      </w:pPr>
      <w:r>
        <w:rPr>
          <w:b/>
        </w:rPr>
        <w:t>게시 빈도:</w:t>
      </w:r>
      <w:r>
        <w:t xml:space="preserve"> 주 1회 (금)</w:t>
      </w:r>
    </w:p>
    <w:p>
      <w:pPr>
        <w:pStyle w:val="ListBullet"/>
      </w:pPr>
      <w:r>
        <w:rPr>
          <w:b/>
        </w:rPr>
        <w:t>예시 제목:</w:t>
      </w:r>
    </w:p>
    <w:p>
      <w:pPr>
        <w:pStyle w:val="ListBullet2"/>
      </w:pPr>
      <w:r>
        <w:t>"AI와 함께하는 30일 비건 챌린지 Day 1"</w:t>
      </w:r>
    </w:p>
    <w:p>
      <w:pPr>
        <w:pStyle w:val="ListBullet2"/>
      </w:pPr>
      <w:r>
        <w:t>"AI가 짜준 마트 장보기 리스트로 3만 원에 비건 한 끼"</w:t>
      </w:r>
    </w:p>
    <w:p>
      <w:pPr>
        <w:pStyle w:val="ListBullet"/>
      </w:pPr>
      <w:r>
        <w:rPr>
          <w:b/>
        </w:rPr>
        <w:t>AI 활용 포인트:</w:t>
      </w:r>
      <w:r>
        <w:t xml:space="preserve"> ChatGPT로 챌린지 시리즈 기획 → Claude로 숏폼 대본(15컷 구조) → CapCut으로 편집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2. 채널 전략 (채널별 역할 분담)</w:t>
      </w:r>
    </w:p>
    <w:p>
      <w:r>
        <w:t>세 채널은 발견·신뢰·확장의 역할을 나누어 갖습니다. 한 콘텐츠를 채널 특성에 맞게 재가공해 교차 배포합니다.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채널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주 콘텐츠 유형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핵심 KPI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주간 포스팅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인스타그램</w:t>
            </w:r>
            <w:r>
              <w:t xml:space="preserve"> (릴스+피드)</w:t>
            </w:r>
          </w:p>
        </w:tc>
        <w:tc>
          <w:tcPr>
            <w:tcW w:type="dxa" w:w="1728"/>
          </w:tcPr>
          <w:p>
            <w:r/>
            <w:r>
              <w:t>발견·도달 (새 오디언스 유입)</w:t>
            </w:r>
          </w:p>
        </w:tc>
        <w:tc>
          <w:tcPr>
            <w:tcW w:type="dxa" w:w="1728"/>
          </w:tcPr>
          <w:p>
            <w:r/>
            <w:r>
              <w:t>레시피 릴스, 영양 카드, 브이로그 숏폼</w:t>
            </w:r>
          </w:p>
        </w:tc>
        <w:tc>
          <w:tcPr>
            <w:tcW w:type="dxa" w:w="1728"/>
          </w:tcPr>
          <w:p>
            <w:r/>
            <w:r>
              <w:t>도달 수, 팔로우 전환율</w:t>
            </w:r>
          </w:p>
        </w:tc>
        <w:tc>
          <w:tcPr>
            <w:tcW w:type="dxa" w:w="1728"/>
          </w:tcPr>
          <w:p>
            <w:r/>
            <w:r>
              <w:t>3회 (화·목·금)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브런치</w:t>
            </w:r>
          </w:p>
        </w:tc>
        <w:tc>
          <w:tcPr>
            <w:tcW w:type="dxa" w:w="1728"/>
          </w:tcPr>
          <w:p>
            <w:r/>
            <w:r>
              <w:t>깊이·신뢰 (전문성 증명)</w:t>
            </w:r>
          </w:p>
        </w:tc>
        <w:tc>
          <w:tcPr>
            <w:tcW w:type="dxa" w:w="1728"/>
          </w:tcPr>
          <w:p>
            <w:r/>
            <w:r>
              <w:t>월간 영양 분석 리포트, AI 활용 인사이트</w:t>
            </w:r>
          </w:p>
        </w:tc>
        <w:tc>
          <w:tcPr>
            <w:tcW w:type="dxa" w:w="1728"/>
          </w:tcPr>
          <w:p>
            <w:r/>
            <w:r>
              <w:t>체류 시간, 댓글/공유</w:t>
            </w:r>
          </w:p>
        </w:tc>
        <w:tc>
          <w:tcPr>
            <w:tcW w:type="dxa" w:w="1728"/>
          </w:tcPr>
          <w:p>
            <w:r/>
            <w:r>
              <w:t>1회 (일)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유튜브 숏츠</w:t>
            </w:r>
          </w:p>
        </w:tc>
        <w:tc>
          <w:tcPr>
            <w:tcW w:type="dxa" w:w="1728"/>
          </w:tcPr>
          <w:p>
            <w:r/>
            <w:r>
              <w:t>바이럴·확장 (알고리즘 진입)</w:t>
            </w:r>
          </w:p>
        </w:tc>
        <w:tc>
          <w:tcPr>
            <w:tcW w:type="dxa" w:w="1728"/>
          </w:tcPr>
          <w:p>
            <w:r/>
            <w:r>
              <w:t>라이프스타일 브이로그 숏폼</w:t>
            </w:r>
          </w:p>
        </w:tc>
        <w:tc>
          <w:tcPr>
            <w:tcW w:type="dxa" w:w="1728"/>
          </w:tcPr>
          <w:p>
            <w:r/>
            <w:r>
              <w:t>조회수, 시청 지속률</w:t>
            </w:r>
          </w:p>
        </w:tc>
        <w:tc>
          <w:tcPr>
            <w:tcW w:type="dxa" w:w="1728"/>
          </w:tcPr>
          <w:p>
            <w:r/>
            <w:r>
              <w:t>1회 (금, 인스타 동시배포)</w:t>
            </w:r>
          </w:p>
        </w:tc>
      </w:tr>
    </w:tbl>
    <w:p/>
    <w:p>
      <w:pPr>
        <w:ind w:left="432" w:right="288"/>
        <w:pBdr>
          <w:left w:val="single" w:sz="18" w:space="8" w:color="BBBBBB"/>
        </w:pBdr>
      </w:pPr>
      <w:r>
        <w:rPr>
          <w:b/>
        </w:rPr>
        <w:t>전략적 의도:</w:t>
      </w:r>
      <w:r>
        <w:t xml:space="preserve"> 인스타가 '발견의 입구', 브런치가 '신뢰의 근거', 유튜브 숏츠가 '확장의 가속기'. 세 채널이 각자의 강점으로 페르소나(비건 입문 1인가구)의 여정을 따라잡습니다.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3. 제작 워크플로우 (AI 활용 파이프라인)</w:t>
      </w:r>
    </w:p>
    <w:p>
      <w:r>
        <w:t>한 주의 콘텐츠 3~4건을 일관되게 찍어내기 위한 4단계 파이프라인입니다. 주당 약 6시간(기획 1.5 + 제작 2.5 + 편집 1.5 + 배포 0.5)으로 운영합니다.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활동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사용 AI 도구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산출물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① 기획</w:t>
            </w:r>
          </w:p>
        </w:tc>
        <w:tc>
          <w:tcPr>
            <w:tcW w:type="dxa" w:w="2160"/>
          </w:tcPr>
          <w:p>
            <w:r/>
            <w:r>
              <w:t>주간 주제/키워드 발상, 훅(Hook) 후보 작성</w:t>
            </w:r>
          </w:p>
        </w:tc>
        <w:tc>
          <w:tcPr>
            <w:tcW w:type="dxa" w:w="2160"/>
          </w:tcPr>
          <w:p>
            <w:r/>
            <w:r>
              <w:t>ChatGPT (브레인스토밍)</w:t>
            </w:r>
          </w:p>
        </w:tc>
        <w:tc>
          <w:tcPr>
            <w:tcW w:type="dxa" w:w="2160"/>
          </w:tcPr>
          <w:p>
            <w:r/>
            <w:r>
              <w:t>주간 콘텐츠 기획서 1장, 훅 5개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② 제작</w:t>
            </w:r>
          </w:p>
        </w:tc>
        <w:tc>
          <w:tcPr>
            <w:tcW w:type="dxa" w:w="2160"/>
          </w:tcPr>
          <w:p>
            <w:r/>
            <w:r>
              <w:t>레시피 카피·대본·영양 분석 작성, 카드 디자인</w:t>
            </w:r>
          </w:p>
        </w:tc>
        <w:tc>
          <w:tcPr>
            <w:tcW w:type="dxa" w:w="2160"/>
          </w:tcPr>
          <w:p>
            <w:r/>
            <w:r>
              <w:t>Claude (카피/대본) + Canva (카드)</w:t>
            </w:r>
          </w:p>
        </w:tc>
        <w:tc>
          <w:tcPr>
            <w:tcW w:type="dxa" w:w="2160"/>
          </w:tcPr>
          <w:p>
            <w:r/>
            <w:r>
              <w:t>릴스 대본, 피드 카피, 썸네일 카드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③ 편집</w:t>
            </w:r>
          </w:p>
        </w:tc>
        <w:tc>
          <w:tcPr>
            <w:tcW w:type="dxa" w:w="2160"/>
          </w:tcPr>
          <w:p>
            <w:r/>
            <w:r>
              <w:t>릴스/숏츠 컷 편집, 자막·음악 입힘</w:t>
            </w:r>
          </w:p>
        </w:tc>
        <w:tc>
          <w:tcPr>
            <w:tcW w:type="dxa" w:w="2160"/>
          </w:tcPr>
          <w:p>
            <w:r/>
            <w:r>
              <w:t>CapCut (영상 편집)</w:t>
            </w:r>
          </w:p>
        </w:tc>
        <w:tc>
          <w:tcPr>
            <w:tcW w:type="dxa" w:w="2160"/>
          </w:tcPr>
          <w:p>
            <w:r/>
            <w:r>
              <w:t>완성 영상 3~4종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④ 배포</w:t>
            </w:r>
          </w:p>
        </w:tc>
        <w:tc>
          <w:tcPr>
            <w:tcW w:type="dxa" w:w="2160"/>
          </w:tcPr>
          <w:p>
            <w:r/>
            <w:r>
              <w:t>채널별 업로드, 해시태그 최적화, 예약 발행</w:t>
            </w:r>
          </w:p>
        </w:tc>
        <w:tc>
          <w:tcPr>
            <w:tcW w:type="dxa" w:w="2160"/>
          </w:tcPr>
          <w:p>
            <w:r/>
            <w:r>
              <w:t>인스타/브런치 예약 기능 + ChatGPT (해시태그)</w:t>
            </w:r>
          </w:p>
        </w:tc>
        <w:tc>
          <w:tcPr>
            <w:tcW w:type="dxa" w:w="2160"/>
          </w:tcPr>
          <w:p>
            <w:r/>
            <w:r>
              <w:t>게시 완료 + 성과 로그</w:t>
            </w:r>
          </w:p>
        </w:tc>
      </w:tr>
    </w:tbl>
    <w:p/>
    <w:p>
      <w:pPr>
        <w:ind w:left="432" w:right="288"/>
        <w:pBdr>
          <w:left w:val="single" w:sz="18" w:space="8" w:color="BBBBBB"/>
        </w:pBdr>
      </w:pPr>
      <w:r>
        <w:rPr>
          <w:b/>
        </w:rPr>
        <w:t>핵심:</w:t>
      </w:r>
      <w:r>
        <w:t xml:space="preserve"> 모든 단계에서 AI가 '초안 생성 → 정제' 역할을 맡고, 작성자는 '사실 확인 · 내 경험 주입 · 최종 컷'을 담당합니다. AI가 찍은 초안을 그대로 올리지 않는 것이 신뢰의 핵심입니다.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4. 주간 캘린더 (월–일)</w:t>
      </w:r>
    </w:p>
    <w:p>
      <w:r>
        <w:t>한 주의 콘텐츠 제작·게시 리듬을 고정합니다. 월·수는 제작 집중, 화·목·금·일은 게시, 토는 데이터 리뷰와 휴식으로 운영합니다.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요일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 활동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채널 / 산출물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월</w:t>
            </w:r>
          </w:p>
        </w:tc>
        <w:tc>
          <w:tcPr>
            <w:tcW w:type="dxa" w:w="2880"/>
          </w:tcPr>
          <w:p>
            <w:r/>
            <w:r>
              <w:t>주간 기획 + 레시피 촬영 (주제 1·2)</w:t>
            </w:r>
          </w:p>
        </w:tc>
        <w:tc>
          <w:tcPr>
            <w:tcW w:type="dxa" w:w="2880"/>
          </w:tcPr>
          <w:p>
            <w:r/>
            <w:r>
              <w:t>ChatGPT 기획, 요리 촬영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화</w:t>
            </w:r>
          </w:p>
        </w:tc>
        <w:tc>
          <w:tcPr>
            <w:tcW w:type="dxa" w:w="2880"/>
          </w:tcPr>
          <w:p>
            <w:r/>
            <w:r>
              <w:t>게시 — 주제 1 (AI 레시피)</w:t>
            </w:r>
          </w:p>
        </w:tc>
        <w:tc>
          <w:tcPr>
            <w:tcW w:type="dxa" w:w="2880"/>
          </w:tcPr>
          <w:p>
            <w:r/>
            <w:r>
              <w:t>인스타 릴스 + 피드 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수</w:t>
            </w:r>
          </w:p>
        </w:tc>
        <w:tc>
          <w:tcPr>
            <w:tcW w:type="dxa" w:w="2880"/>
          </w:tcPr>
          <w:p>
            <w:r/>
            <w:r>
              <w:t>주제 3 브이로그 촬영 + 편집</w:t>
            </w:r>
          </w:p>
        </w:tc>
        <w:tc>
          <w:tcPr>
            <w:tcW w:type="dxa" w:w="2880"/>
          </w:tcPr>
          <w:p>
            <w:r/>
            <w:r>
              <w:t>촬영, CapCut 편집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목</w:t>
            </w:r>
          </w:p>
        </w:tc>
        <w:tc>
          <w:tcPr>
            <w:tcW w:type="dxa" w:w="2880"/>
          </w:tcPr>
          <w:p>
            <w:r/>
            <w:r>
              <w:t>게시 — 주제 1 (AI 레시피 2차)</w:t>
            </w:r>
          </w:p>
        </w:tc>
        <w:tc>
          <w:tcPr>
            <w:tcW w:type="dxa" w:w="2880"/>
          </w:tcPr>
          <w:p>
            <w:r/>
            <w:r>
              <w:t>인스타 릴스 + 피드 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금</w:t>
            </w:r>
          </w:p>
        </w:tc>
        <w:tc>
          <w:tcPr>
            <w:tcW w:type="dxa" w:w="2880"/>
          </w:tcPr>
          <w:p>
            <w:r/>
            <w:r>
              <w:t>게시 — 주제 3 (브이로그)</w:t>
            </w:r>
          </w:p>
        </w:tc>
        <w:tc>
          <w:tcPr>
            <w:tcW w:type="dxa" w:w="2880"/>
          </w:tcPr>
          <w:p>
            <w:r/>
            <w:r>
              <w:t>유튜브 숏츠 + 인스타 릴스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토</w:t>
            </w:r>
          </w:p>
        </w:tc>
        <w:tc>
          <w:tcPr>
            <w:tcW w:type="dxa" w:w="2880"/>
          </w:tcPr>
          <w:p>
            <w:r/>
            <w:r>
              <w:t>주간 성과 리뷰 + 다음 주 기획</w:t>
            </w:r>
          </w:p>
        </w:tc>
        <w:tc>
          <w:tcPr>
            <w:tcW w:type="dxa" w:w="2880"/>
          </w:tcPr>
          <w:p>
            <w:r/>
            <w:r>
              <w:t>ChatGPT 성과 요약, 데이터 로그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일</w:t>
            </w:r>
          </w:p>
        </w:tc>
        <w:tc>
          <w:tcPr>
            <w:tcW w:type="dxa" w:w="2880"/>
          </w:tcPr>
          <w:p>
            <w:r/>
            <w:r>
              <w:t>게시 — 주제 2 (월간 리포트, 첫째 주만) / 휴식</w:t>
            </w:r>
          </w:p>
        </w:tc>
        <w:tc>
          <w:tcPr>
            <w:tcW w:type="dxa" w:w="2880"/>
          </w:tcPr>
          <w:p>
            <w:r/>
            <w:r>
              <w:t>브런치 장문</w:t>
            </w:r>
          </w:p>
        </w:tc>
      </w:tr>
    </w:tbl>
    <w:p/>
    <w:p>
      <w:pPr>
        <w:ind w:left="432" w:right="288"/>
        <w:pBdr>
          <w:left w:val="single" w:sz="18" w:space="8" w:color="BBBBBB"/>
        </w:pBdr>
      </w:pPr>
      <w:r>
        <w:rPr>
          <w:b/>
        </w:rPr>
        <w:t>월간 리듬:</w:t>
      </w:r>
      <w:r>
        <w:t xml:space="preserve"> 브런치 리포트는 매월 첫째 주 일요일에만 발행. 나머지 주의 일요일은 휴식으로 확보(번아웃 방지).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5. 측정 지표 (4축)</w:t>
      </w:r>
    </w:p>
    <w:p>
      <w:r>
        <w:t>콘텐츠가 커리어 목표(PPT ③ 커리어 계획서의 1년 목표와 정렬)로 수렴하는지 확인하기 위한 4축 지표입니다. 3개월(7~9월) 목표치를 설정합니다.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 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세부 지표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3개월 목표치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측정 도구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참여 (Engagement)</w:t>
            </w:r>
          </w:p>
        </w:tc>
        <w:tc>
          <w:tcPr>
            <w:tcW w:type="dxa" w:w="2160"/>
          </w:tcPr>
          <w:p>
            <w:r/>
            <w:r>
              <w:t>게시물당 좋아요+저장 수, 팔로우 전환율</w:t>
            </w:r>
          </w:p>
        </w:tc>
        <w:tc>
          <w:tcPr>
            <w:tcW w:type="dxa" w:w="2160"/>
          </w:tcPr>
          <w:p>
            <w:r/>
            <w:r>
              <w:t>평균 좋아요 150+ / 전환율 5%</w:t>
            </w:r>
          </w:p>
        </w:tc>
        <w:tc>
          <w:tcPr>
            <w:tcW w:type="dxa" w:w="2160"/>
          </w:tcPr>
          <w:p>
            <w:r/>
            <w:r>
              <w:t>인스타 인사이트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도달 (Reach)</w:t>
            </w:r>
          </w:p>
        </w:tc>
        <w:tc>
          <w:tcPr>
            <w:tcW w:type="dxa" w:w="2160"/>
          </w:tcPr>
          <w:p>
            <w:r/>
            <w:r>
              <w:t>계정 방문자 수, 해시태그 노출 수</w:t>
            </w:r>
          </w:p>
        </w:tc>
        <w:tc>
          <w:tcPr>
            <w:tcW w:type="dxa" w:w="2160"/>
          </w:tcPr>
          <w:p>
            <w:r/>
            <w:r>
              <w:t>월 방문자 2,000명 / 노출 5만</w:t>
            </w:r>
          </w:p>
        </w:tc>
        <w:tc>
          <w:tcPr>
            <w:tcW w:type="dxa" w:w="2160"/>
          </w:tcPr>
          <w:p>
            <w:r/>
            <w:r>
              <w:t>인스타 인사이트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전환 (Conversion)</w:t>
            </w:r>
          </w:p>
        </w:tc>
        <w:tc>
          <w:tcPr>
            <w:tcW w:type="dxa" w:w="2160"/>
          </w:tcPr>
          <w:p>
            <w:r/>
            <w:r>
              <w:t>비건 커뮤니티 가입 수, 식단 템플릿 다운로드 수</w:t>
            </w:r>
          </w:p>
        </w:tc>
        <w:tc>
          <w:tcPr>
            <w:tcW w:type="dxa" w:w="2160"/>
          </w:tcPr>
          <w:p>
            <w:r/>
            <w:r>
              <w:t>커뮤니티 200명 / 템플릿 300 다운로드</w:t>
            </w:r>
          </w:p>
        </w:tc>
        <w:tc>
          <w:tcPr>
            <w:tcW w:type="dxa" w:w="2160"/>
          </w:tcPr>
          <w:p>
            <w:r/>
            <w:r>
              <w:t>구글 폼, 노션 다운로드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커리어 (Career)</w:t>
            </w:r>
          </w:p>
        </w:tc>
        <w:tc>
          <w:tcPr>
            <w:tcW w:type="dxa" w:w="2160"/>
          </w:tcPr>
          <w:p>
            <w:r/>
            <w:r>
              <w:t>브랜드 협업 제안 건수, 포트폴리오 조회 수</w:t>
            </w:r>
          </w:p>
        </w:tc>
        <w:tc>
          <w:tcPr>
            <w:tcW w:type="dxa" w:w="2160"/>
          </w:tcPr>
          <w:p>
            <w:r/>
            <w:r>
              <w:t>협업 제안 1건 / 포트폴리오 500 조회</w:t>
            </w:r>
          </w:p>
        </w:tc>
        <w:tc>
          <w:tcPr>
            <w:tcW w:type="dxa" w:w="2160"/>
          </w:tcPr>
          <w:p>
            <w:r/>
            <w:r>
              <w:t>이메일, 노션 포트폴리오</w:t>
            </w:r>
          </w:p>
        </w:tc>
      </w:tr>
    </w:tbl>
    <w:p/>
    <w:p>
      <w:pPr>
        <w:ind w:left="432" w:right="288"/>
        <w:pBdr>
          <w:left w:val="single" w:sz="18" w:space="8" w:color="BBBBBB"/>
        </w:pBdr>
      </w:pPr>
      <w:r>
        <w:rPr>
          <w:b/>
        </w:rPr>
        <w:t>핵심:</w:t>
      </w:r>
      <w:r>
        <w:t xml:space="preserve"> '팔로워 수' 자체보다 </w:t>
      </w:r>
      <w:r>
        <w:rPr>
          <w:b/>
        </w:rPr>
        <w:t>'참여→전환→커리어'로 이어지는 흐름</w:t>
      </w:r>
      <w:r>
        <w:t>을 봅니다. 참여가 오르지 않으면 콘텐츠 주제를, 전환이 오르지 않으면 CTA/리드마그넷을 조정합니다.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AI 활용 과정 하이라이트</w:t>
      </w:r>
    </w:p>
    <w:p>
      <w:pPr>
        <w:pStyle w:val="Heading3"/>
      </w:pPr>
      <w:r>
        <w:t>1. 콘텐츠 주제 발굴 — ChatGPT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"나는 식품영양학 전공 비건 크리에이터야. 타깃은</w:t>
        <w:br/>
        <w:t>'환경 보호에 공감하지만 비건이 막막한 20~30대 1인가구'.</w:t>
        <w:br/>
        <w:t>이 타깃이 가장 검색·저장할 만한 콘텐츠 주제 10개를 제안해줘.</w:t>
        <w:br/>
        <w:t>각 주제별로 1) 내가 줄 수 있는 차별적 가치 2) 제작 난이도 3) 바이럴 가능성을 평가해줘."</w:t>
      </w:r>
    </w:p>
    <w:p>
      <w:pPr>
        <w:pStyle w:val="Heading3"/>
      </w:pPr>
      <w:r>
        <w:t>2. 채널별 카피 생성 — Claude 3.5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"하나의 원본 콘텐츠(AI 비건 레시피 실험)를</w:t>
        <w:br/>
        <w:t>세 채널용으로 재가공해줘.</w:t>
        <w:br/>
        <w:t>1) 인스타 릴스용 훅(3초 이내 시선 끌기) + 자막 5컷</w:t>
        <w:br/>
        <w:t>2) 인스타 피드 카드용 카피(저장을 유도하는 CTA 포함)</w:t>
        <w:br/>
        <w:t>3) 브런치 확장용 'AI 활용 인사이트' 한 문단</w:t>
        <w:br/>
        <w:t>각 채널 톤앤매너에 맞게 차별화해줘."</w:t>
      </w:r>
    </w:p>
    <w:p>
      <w:pPr>
        <w:pStyle w:val="Heading3"/>
      </w:pPr>
      <w:r>
        <w:t>3. 주간 캘린더 최적화 — ChatGPT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"지난 4주 인스타 게시 데이터를 줄게:</w:t>
        <w:br/>
        <w:t>[게시 요일/주제/좋아요/저장/팔로우 전환 표].</w:t>
        <w:br/>
        <w:t>데이터 기반으로 1) 최적 게시 요일-시간대 2) 성과가 좋은 주제 패턴</w:t>
        <w:br/>
        <w:t>3) 다음 주 캘린더 조정 제안을 정리해줘."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본 보고서는 아이디어톤 제출용 예시입니다. 실제 콘텐츠 제작은 7월 워크숍에서 진행됩니다.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